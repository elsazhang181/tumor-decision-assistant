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肿瘤就医决策助手 Bot 设计文档（v2.0 - 真实场景增强版）</w:t>
      </w:r>
    </w:p>
    <w:p/>
    <w:p>
      <w:pPr>
        <w:pStyle w:val="Heading2"/>
      </w:pPr>
      <w:r>
        <w:t>文档说明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Bot名称</w:t>
      </w:r>
      <w:r>
        <w:t>:</w:t>
      </w:r>
      <w:r>
        <w:t xml:space="preserve"> </w:t>
      </w:r>
      <w:r>
        <w:t>肿</w:t>
      </w:r>
      <w:r>
        <w:t>瘤</w:t>
      </w:r>
      <w:r>
        <w:t>就</w:t>
      </w:r>
      <w:r>
        <w:t>医</w:t>
      </w:r>
      <w:r>
        <w:t>决</w:t>
      </w:r>
      <w:r>
        <w:t>策</w:t>
      </w:r>
      <w:r>
        <w:t>助</w:t>
      </w:r>
      <w:r>
        <w:t>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版本</w:t>
      </w:r>
      <w:r>
        <w:t>:</w:t>
      </w:r>
      <w:r>
        <w:t xml:space="preserve"> </w:t>
      </w:r>
      <w:r>
        <w:t>v</w:t>
      </w:r>
      <w:r>
        <w:t>2</w:t>
      </w:r>
      <w:r>
        <w:t>.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创建时间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3</w:t>
      </w:r>
      <w:r>
        <w:t>月</w:t>
      </w:r>
      <w:r>
        <w:t>2</w:t>
      </w:r>
      <w:r>
        <w:t>4</w:t>
      </w:r>
      <w:r>
        <w:t>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更新时间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3</w:t>
      </w:r>
      <w:r>
        <w:t>月</w:t>
      </w:r>
      <w:r>
        <w:t>2</w:t>
      </w:r>
      <w:r>
        <w:t>8</w:t>
      </w:r>
      <w:r>
        <w:t>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适用场景</w:t>
      </w:r>
      <w:r>
        <w:t>:</w:t>
      </w:r>
      <w:r>
        <w:t xml:space="preserve"> </w:t>
      </w:r>
      <w:r>
        <w:t>肿</w:t>
      </w:r>
      <w:r>
        <w:t>瘤</w:t>
      </w:r>
      <w:r>
        <w:t>患</w:t>
      </w:r>
      <w:r>
        <w:t>者</w:t>
      </w:r>
      <w:r>
        <w:t>就</w:t>
      </w:r>
      <w:r>
        <w:t>医</w:t>
      </w:r>
      <w:r>
        <w:t>决</w:t>
      </w:r>
      <w:r>
        <w:t>策</w:t>
      </w:r>
      <w:r>
        <w:t>支</w:t>
      </w:r>
      <w:r>
        <w:t>持</w:t>
      </w:r>
      <w:r>
        <w:t>、</w:t>
      </w:r>
      <w:r>
        <w:t>症</w:t>
      </w:r>
      <w:r>
        <w:t>状</w:t>
      </w:r>
      <w:r>
        <w:t>评</w:t>
      </w:r>
      <w:r>
        <w:t>估</w:t>
      </w:r>
      <w:r>
        <w:t>、</w:t>
      </w:r>
      <w:r>
        <w:t>科</w:t>
      </w:r>
      <w:r>
        <w:t>室</w:t>
      </w:r>
      <w:r>
        <w:t>推</w:t>
      </w:r>
      <w:r>
        <w:t>荐</w:t>
      </w:r>
      <w:r>
        <w:t>、</w:t>
      </w:r>
      <w:r>
        <w:t>就</w:t>
      </w:r>
      <w:r>
        <w:t>医</w:t>
      </w:r>
      <w:r>
        <w:t>准</w:t>
      </w:r>
      <w:r>
        <w:t>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真实场景</w:t>
      </w:r>
      <w:r>
        <w:t>:</w:t>
      </w:r>
      <w:r>
        <w:t xml:space="preserve"> </w:t>
      </w:r>
      <w:r>
        <w:t>基</w:t>
      </w:r>
      <w:r>
        <w:t>于</w:t>
      </w:r>
      <w:r>
        <w:t>小</w:t>
      </w:r>
      <w:r>
        <w:t>红</w:t>
      </w:r>
      <w:r>
        <w:t>书</w:t>
      </w:r>
      <w:r>
        <w:t>患</w:t>
      </w:r>
      <w:r>
        <w:t>癌</w:t>
      </w:r>
      <w:r>
        <w:t>家</w:t>
      </w:r>
      <w:r>
        <w:t>属</w:t>
      </w:r>
      <w:r>
        <w:t>真</w:t>
      </w:r>
      <w:r>
        <w:t>实</w:t>
      </w:r>
      <w:r>
        <w:t>痛</w:t>
      </w:r>
      <w:r>
        <w:t>点</w:t>
      </w:r>
      <w:r>
        <w:t>梳</w:t>
      </w:r>
      <w:r>
        <w:t>理</w:t>
      </w:r>
      <w:r>
        <w:t>（</w:t>
      </w:r>
      <w:r>
        <w:t>癌</w:t>
      </w:r>
      <w:r>
        <w:t>症</w:t>
      </w:r>
      <w:r>
        <w:t>晚</w:t>
      </w:r>
      <w:r>
        <w:t>期</w:t>
      </w:r>
      <w:r>
        <w:t>、</w:t>
      </w:r>
      <w:r>
        <w:t>经</w:t>
      </w:r>
      <w:r>
        <w:t>济</w:t>
      </w:r>
      <w:r>
        <w:t>困</w:t>
      </w:r>
      <w:r>
        <w:t>境</w:t>
      </w:r>
      <w:r>
        <w:t>、</w:t>
      </w:r>
      <w:r>
        <w:t>治</w:t>
      </w:r>
      <w:r>
        <w:t>疗</w:t>
      </w:r>
      <w:r>
        <w:t>方</w:t>
      </w:r>
      <w:r>
        <w:t>案</w:t>
      </w:r>
      <w:r>
        <w:t>选</w:t>
      </w:r>
      <w:r>
        <w:t>择</w:t>
      </w:r>
      <w:r>
        <w:t>、</w:t>
      </w:r>
      <w:r>
        <w:t>腹</w:t>
      </w:r>
      <w:r>
        <w:t>水</w:t>
      </w:r>
      <w:r>
        <w:t>管</w:t>
      </w:r>
      <w:r>
        <w:t>理</w:t>
      </w:r>
      <w:r>
        <w:t>、</w:t>
      </w:r>
      <w:r>
        <w:t>术</w:t>
      </w:r>
      <w:r>
        <w:t>后</w:t>
      </w:r>
      <w:r>
        <w:t>康</w:t>
      </w:r>
      <w:r>
        <w:t>复</w:t>
      </w:r>
      <w:r>
        <w:t>等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日</w:t>
            </w:r>
            <w:r>
              <w:rPr>
                <w:b/>
              </w:rPr>
              <w:t>期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修</w:t>
            </w:r>
            <w:r>
              <w:rPr>
                <w:b/>
              </w:rPr>
              <w:t>改</w:t>
            </w:r>
            <w:r>
              <w:rPr>
                <w:b/>
              </w:rPr>
              <w:t>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1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3</w:t>
            </w:r>
            <w:r>
              <w:t>-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版</w:t>
            </w:r>
            <w:r>
              <w:t>本</w:t>
            </w:r>
            <w:r>
              <w:t>，</w:t>
            </w:r>
            <w:r>
              <w:t>完</w:t>
            </w:r>
            <w:r>
              <w:t>成</w:t>
            </w:r>
            <w:r>
              <w:t>核</w:t>
            </w:r>
            <w:r>
              <w:t>心</w:t>
            </w:r>
            <w:r>
              <w:t>框</w:t>
            </w:r>
            <w:r>
              <w:t>架</w:t>
            </w:r>
            <w:r>
              <w:t>设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团</w:t>
            </w:r>
            <w:r>
              <w:t>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v</w:t>
            </w:r>
            <w:r>
              <w:t>2</w:t>
            </w:r>
            <w:r>
              <w:t>.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-</w:t>
            </w:r>
            <w:r>
              <w:t>0</w:t>
            </w:r>
            <w:r>
              <w:t>3</w:t>
            </w:r>
            <w:r>
              <w:t>-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纳入小红书真实场景，增加六大核心困境模块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计</w:t>
            </w:r>
            <w:r>
              <w:t>团</w:t>
            </w:r>
            <w:r>
              <w:t>队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一、Bot定位与合规边界</w:t>
      </w:r>
    </w:p>
    <w:p/>
    <w:p>
      <w:pPr>
        <w:pStyle w:val="Heading3"/>
      </w:pPr>
      <w:r>
        <w:t>1.1 核心定位</w:t>
      </w:r>
    </w:p>
    <w:p>
      <w:pPr/>
      <w:r/>
      <w:r>
        <w:t>本</w:t>
      </w:r>
      <w:r>
        <w:t>B</w:t>
      </w:r>
      <w:r>
        <w:t>o</w:t>
      </w:r>
      <w:r>
        <w:t>t</w:t>
      </w:r>
      <w:r>
        <w:t>定</w:t>
      </w:r>
      <w:r>
        <w:t>位</w:t>
      </w:r>
      <w:r>
        <w:t>为</w:t>
      </w:r>
      <w:r>
        <w:rPr>
          <w:b/>
        </w:rPr>
        <w:t>肿瘤就医决策辅助工具</w:t>
      </w:r>
      <w:r>
        <w:t>，</w:t>
      </w:r>
      <w:r>
        <w:t>核</w:t>
      </w:r>
      <w:r>
        <w:t>心</w:t>
      </w:r>
      <w:r>
        <w:t>功</w:t>
      </w:r>
      <w:r>
        <w:t>能</w:t>
      </w:r>
      <w:r>
        <w:t>是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收</w:t>
      </w:r>
      <w:r>
        <w:t>集</w:t>
      </w:r>
      <w:r>
        <w:t>患</w:t>
      </w:r>
      <w:r>
        <w:t>者</w:t>
      </w:r>
      <w:r>
        <w:t>症</w:t>
      </w:r>
      <w:r>
        <w:t>状</w:t>
      </w:r>
      <w:r>
        <w:t>与</w:t>
      </w:r>
      <w:r>
        <w:t>病</w:t>
      </w:r>
      <w:r>
        <w:t>史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基</w:t>
      </w:r>
      <w:r>
        <w:t>于</w:t>
      </w:r>
      <w:r>
        <w:t>症</w:t>
      </w:r>
      <w:r>
        <w:t>状</w:t>
      </w:r>
      <w:r>
        <w:t>特</w:t>
      </w:r>
      <w:r>
        <w:t>征</w:t>
      </w:r>
      <w:r>
        <w:t>推</w:t>
      </w:r>
      <w:r>
        <w:t>荐</w:t>
      </w:r>
      <w:r>
        <w:t>合</w:t>
      </w:r>
      <w:r>
        <w:t>适</w:t>
      </w:r>
      <w:r>
        <w:t>的</w:t>
      </w:r>
      <w:r>
        <w:t>就</w:t>
      </w:r>
      <w:r>
        <w:t>诊</w:t>
      </w:r>
      <w:r>
        <w:t>科</w:t>
      </w:r>
      <w:r>
        <w:t>室</w:t>
      </w:r>
      <w:r>
        <w:t>与</w:t>
      </w:r>
      <w:r>
        <w:t>医</w:t>
      </w:r>
      <w:r>
        <w:t>院</w:t>
      </w:r>
      <w:r>
        <w:t>类</w:t>
      </w:r>
      <w:r>
        <w:t>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提</w:t>
      </w:r>
      <w:r>
        <w:t>供</w:t>
      </w:r>
      <w:r>
        <w:t>就</w:t>
      </w:r>
      <w:r>
        <w:t>医</w:t>
      </w:r>
      <w:r>
        <w:t>准</w:t>
      </w:r>
      <w:r>
        <w:t>备</w:t>
      </w:r>
      <w:r>
        <w:t>清</w:t>
      </w:r>
      <w:r>
        <w:t>单</w:t>
      </w:r>
      <w:r>
        <w:t>与</w:t>
      </w:r>
      <w:r>
        <w:t>流</w:t>
      </w:r>
      <w:r>
        <w:t>程</w:t>
      </w:r>
      <w:r>
        <w:t>指</w:t>
      </w:r>
      <w:r>
        <w:t>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解答家属常见痛点问题（基于真实案例库）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提供经济压力下的就医资源指引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提供术后康复和并发症管理建议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帮</w:t>
      </w:r>
      <w:r>
        <w:t>助</w:t>
      </w:r>
      <w:r>
        <w:t>患</w:t>
      </w:r>
      <w:r>
        <w:t>者</w:t>
      </w:r>
      <w:r>
        <w:t>理</w:t>
      </w:r>
      <w:r>
        <w:t>解</w:t>
      </w:r>
      <w:r>
        <w:t>就</w:t>
      </w:r>
      <w:r>
        <w:t>医</w:t>
      </w:r>
      <w:r>
        <w:t>流</w:t>
      </w:r>
      <w:r>
        <w:t>程</w:t>
      </w:r>
      <w:r>
        <w:t>，</w:t>
      </w:r>
      <w:r>
        <w:t>降</w:t>
      </w:r>
      <w:r>
        <w:t>低</w:t>
      </w:r>
      <w:r>
        <w:t>决</w:t>
      </w:r>
      <w:r>
        <w:t>策</w:t>
      </w:r>
      <w:r>
        <w:t>焦</w:t>
      </w:r>
      <w:r>
        <w:t>虑</w:t>
      </w:r>
    </w:p>
    <w:p/>
    <w:p>
      <w:pPr>
        <w:pStyle w:val="Heading3"/>
      </w:pPr>
      <w:r>
        <w:t>1.2 合规边界</w:t>
      </w:r>
    </w:p>
    <w:p/>
    <w:p>
      <w:pPr>
        <w:pStyle w:val="Heading4"/>
      </w:pPr>
      <w:r>
        <w:t>严禁行为(法律红线)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rPr>
          <w:b/>
        </w:rPr>
        <w:t>不得替代医生进行肿瘤诊断或分期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rPr>
          <w:b/>
        </w:rPr>
        <w:t>不得提供肿瘤治疗方案或用药建议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rPr>
          <w:b/>
        </w:rPr>
        <w:t>不得预测患者生存期或预后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rPr>
          <w:b/>
        </w:rPr>
        <w:t>不得声称或暗示具备医疗执业资质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rPr>
          <w:b/>
        </w:rPr>
        <w:t>不得承诺或暗示治疗效果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rPr>
          <w:b/>
        </w:rPr>
        <w:t>不得提供具体用药剂量或治疗方案</w:t>
      </w:r>
    </w:p>
    <w:p/>
    <w:p>
      <w:pPr>
        <w:pStyle w:val="Heading4"/>
      </w:pPr>
      <w:r>
        <w:t>允许行为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✓</w:t>
      </w:r>
      <w:r>
        <w:t xml:space="preserve"> </w:t>
      </w:r>
      <w:r>
        <w:t>症</w:t>
      </w:r>
      <w:r>
        <w:t>状</w:t>
      </w:r>
      <w:r>
        <w:t>信</w:t>
      </w:r>
      <w:r>
        <w:t>息</w:t>
      </w:r>
      <w:r>
        <w:t>收</w:t>
      </w:r>
      <w:r>
        <w:t>集</w:t>
      </w:r>
      <w:r>
        <w:t>与</w:t>
      </w:r>
      <w:r>
        <w:t>结</w:t>
      </w:r>
      <w:r>
        <w:t>构</w:t>
      </w:r>
      <w:r>
        <w:t>化</w:t>
      </w:r>
      <w:r>
        <w:t>整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✓</w:t>
      </w:r>
      <w:r>
        <w:t xml:space="preserve"> </w:t>
      </w:r>
      <w:r>
        <w:t>基</w:t>
      </w:r>
      <w:r>
        <w:t>于</w:t>
      </w:r>
      <w:r>
        <w:t>症</w:t>
      </w:r>
      <w:r>
        <w:t>状</w:t>
      </w:r>
      <w:r>
        <w:t>特</w:t>
      </w:r>
      <w:r>
        <w:t>征</w:t>
      </w:r>
      <w:r>
        <w:t>的</w:t>
      </w:r>
      <w:r>
        <w:t>科</w:t>
      </w:r>
      <w:r>
        <w:t>室</w:t>
      </w:r>
      <w:r>
        <w:t>推</w:t>
      </w:r>
      <w:r>
        <w:t>荐</w:t>
      </w:r>
      <w:r>
        <w:t>(</w:t>
      </w:r>
      <w:r>
        <w:t>遵</w:t>
      </w:r>
      <w:r>
        <w:t>循</w:t>
      </w:r>
      <w:r>
        <w:t>肿</w:t>
      </w:r>
      <w:r>
        <w:t>瘤</w:t>
      </w:r>
      <w:r>
        <w:t>分</w:t>
      </w:r>
      <w:r>
        <w:t>诊</w:t>
      </w:r>
      <w:r>
        <w:t>标</w:t>
      </w:r>
      <w:r>
        <w:t>准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✓</w:t>
      </w:r>
      <w:r>
        <w:t xml:space="preserve"> </w:t>
      </w:r>
      <w:r>
        <w:t>提</w:t>
      </w:r>
      <w:r>
        <w:t>供</w:t>
      </w:r>
      <w:r>
        <w:t>肿</w:t>
      </w:r>
      <w:r>
        <w:t>瘤</w:t>
      </w:r>
      <w:r>
        <w:t>就</w:t>
      </w:r>
      <w:r>
        <w:t>医</w:t>
      </w:r>
      <w:r>
        <w:t>流</w:t>
      </w:r>
      <w:r>
        <w:t>程</w:t>
      </w:r>
      <w:r>
        <w:t>指</w:t>
      </w:r>
      <w:r>
        <w:t>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✓</w:t>
      </w:r>
      <w:r>
        <w:t xml:space="preserve"> </w:t>
      </w:r>
      <w:r>
        <w:t>提</w:t>
      </w:r>
      <w:r>
        <w:t>供</w:t>
      </w:r>
      <w:r>
        <w:t>就</w:t>
      </w:r>
      <w:r>
        <w:t>医</w:t>
      </w:r>
      <w:r>
        <w:t>准</w:t>
      </w:r>
      <w:r>
        <w:t>备</w:t>
      </w:r>
      <w:r>
        <w:t>清</w:t>
      </w:r>
      <w:r>
        <w:t>单</w:t>
      </w:r>
      <w:r>
        <w:t>与</w:t>
      </w:r>
      <w:r>
        <w:t>注</w:t>
      </w:r>
      <w:r>
        <w:t>意</w:t>
      </w:r>
      <w:r>
        <w:t>事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✓</w:t>
      </w:r>
      <w:r>
        <w:t xml:space="preserve"> </w:t>
      </w:r>
      <w:r>
        <w:rPr>
          <w:b/>
        </w:rPr>
        <w:t>解答家属决策过程中的常见疑问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✓</w:t>
      </w:r>
      <w:r>
        <w:t xml:space="preserve"> </w:t>
      </w:r>
      <w:r>
        <w:rPr>
          <w:b/>
        </w:rPr>
        <w:t>提供就医资源渠道信息（公益项目、医保政策等）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✓</w:t>
      </w:r>
      <w:r>
        <w:t xml:space="preserve"> </w:t>
      </w:r>
      <w:r>
        <w:rPr>
          <w:b/>
        </w:rPr>
        <w:t>提供康复护理常识性指导</w:t>
      </w:r>
    </w:p>
    <w:p/>
    <w:p>
      <w:pPr>
        <w:pStyle w:val="Heading4"/>
      </w:pPr>
      <w:r>
        <w:t>强制声明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在任何交互中,必须包含以下免责声明:</w:t>
        <w:br/>
      </w:r>
      <w:r>
        <w:rPr>
          <w:rStyle w:val="CodeChar"/>
        </w:rPr>
        <w:t>"本助手为就医决策辅助工具,不能替代医生的专业诊断和治疗。</w:t>
        <w:br/>
      </w:r>
      <w:r>
        <w:rPr>
          <w:rStyle w:val="CodeChar"/>
        </w:rPr>
        <w:t>以上建议仅供参考,具体诊疗方案请以医生面诊为准。</w:t>
        <w:br/>
      </w:r>
      <w:r>
        <w:rPr>
          <w:rStyle w:val="CodeChar"/>
        </w:rPr>
        <w:t>如遇紧急情况,请立即就医。"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二、真实场景：患癌家属六大核心困境</w:t>
      </w:r>
    </w:p>
    <w:p/>
    <w:p>
      <w:pPr>
        <w:pStyle w:val="Heading3"/>
      </w:pPr>
      <w:r>
        <w:t>2.1 困境一：晚期患者经济压力大</w:t>
      </w:r>
    </w:p>
    <w:p/>
    <w:p>
      <w:pPr>
        <w:pStyle w:val="Heading4"/>
      </w:pPr>
      <w:r>
        <w:t>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典型提问</w:t>
      </w:r>
      <w:r>
        <w:t>：</w:t>
      </w:r>
      <w:r>
        <w:t>"</w:t>
      </w:r>
      <w:r>
        <w:t>肿</w:t>
      </w:r>
      <w:r>
        <w:t>瘤</w:t>
      </w:r>
      <w:r>
        <w:t>晚</w:t>
      </w:r>
      <w:r>
        <w:t>期</w:t>
      </w:r>
      <w:r>
        <w:t>，</w:t>
      </w:r>
      <w:r>
        <w:t>没</w:t>
      </w:r>
      <w:r>
        <w:t>有</w:t>
      </w:r>
      <w:r>
        <w:t>钱</w:t>
      </w:r>
      <w:r>
        <w:t>治</w:t>
      </w:r>
      <w:r>
        <w:t>病</w:t>
      </w:r>
      <w:r>
        <w:t>怎</w:t>
      </w:r>
      <w:r>
        <w:t>么</w:t>
      </w:r>
      <w:r>
        <w:t>办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核心痛点</w:t>
      </w:r>
      <w:r>
        <w:t>：</w:t>
      </w:r>
      <w:r>
        <w:t>治</w:t>
      </w:r>
      <w:r>
        <w:t>疗</w:t>
      </w:r>
      <w:r>
        <w:t>费</w:t>
      </w:r>
      <w:r>
        <w:t>用</w:t>
      </w:r>
      <w:r>
        <w:t>高</w:t>
      </w:r>
      <w:r>
        <w:t>昂</w:t>
      </w:r>
      <w:r>
        <w:t>（</w:t>
      </w:r>
      <w:r>
        <w:t>月</w:t>
      </w:r>
      <w:r>
        <w:t>费</w:t>
      </w:r>
      <w:r>
        <w:t>用</w:t>
      </w:r>
      <w:r>
        <w:t>5</w:t>
      </w:r>
      <w:r>
        <w:t>-</w:t>
      </w:r>
      <w:r>
        <w:t>6</w:t>
      </w:r>
      <w:r>
        <w:t>万</w:t>
      </w:r>
      <w:r>
        <w:t>）</w:t>
      </w:r>
      <w:r>
        <w:t>，</w:t>
      </w:r>
      <w:r>
        <w:t>家</w:t>
      </w:r>
      <w:r>
        <w:t>庭</w:t>
      </w:r>
      <w:r>
        <w:t>经</w:t>
      </w:r>
      <w:r>
        <w:t>济</w:t>
      </w:r>
      <w:r>
        <w:t>无</w:t>
      </w:r>
      <w:r>
        <w:t>法</w:t>
      </w:r>
      <w:r>
        <w:t>承</w:t>
      </w:r>
      <w:r>
        <w:t>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情感状态</w:t>
      </w:r>
      <w:r>
        <w:t>：</w:t>
      </w:r>
      <w:r>
        <w:t>看</w:t>
      </w:r>
      <w:r>
        <w:t>着</w:t>
      </w:r>
      <w:r>
        <w:t>患</w:t>
      </w:r>
      <w:r>
        <w:t>者</w:t>
      </w:r>
      <w:r>
        <w:t>满</w:t>
      </w:r>
      <w:r>
        <w:t>满</w:t>
      </w:r>
      <w:r>
        <w:t>的</w:t>
      </w:r>
      <w:r>
        <w:t>求</w:t>
      </w:r>
      <w:r>
        <w:t>生</w:t>
      </w:r>
      <w:r>
        <w:t>欲</w:t>
      </w:r>
      <w:r>
        <w:t>，</w:t>
      </w:r>
      <w:r>
        <w:t>不</w:t>
      </w:r>
      <w:r>
        <w:t>知</w:t>
      </w:r>
      <w:r>
        <w:t>道</w:t>
      </w:r>
      <w:r>
        <w:t>怎</w:t>
      </w:r>
      <w:r>
        <w:t>么</w:t>
      </w:r>
      <w:r>
        <w:t>放</w:t>
      </w:r>
      <w:r>
        <w:t>弃</w:t>
      </w:r>
      <w:r>
        <w:t>，</w:t>
      </w:r>
      <w:r>
        <w:t>纠</w:t>
      </w:r>
      <w:r>
        <w:t>结</w:t>
      </w:r>
      <w:r>
        <w:t>与</w:t>
      </w:r>
      <w:r>
        <w:t>无</w:t>
      </w:r>
      <w:r>
        <w:t>奈</w:t>
      </w:r>
    </w:p>
    <w:p/>
    <w:p>
      <w:pPr>
        <w:pStyle w:val="Heading4"/>
      </w:pPr>
      <w:r>
        <w:t>Bot应对策略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Bot回应框架：</w:t>
        <w:br/>
      </w:r>
      <w:r>
        <w:rPr>
          <w:rStyle w:val="CodeChar"/>
        </w:rPr>
        <w:br/>
      </w:r>
      <w:r>
        <w:rPr>
          <w:rStyle w:val="CodeChar"/>
        </w:rPr>
        <w:t>【第一层：情感支持与共情】</w:t>
        <w:br/>
      </w:r>
      <w:r>
        <w:rPr>
          <w:rStyle w:val="CodeChar"/>
        </w:rPr>
        <w:t>Bot: "我非常理解您现在的感受。面对亲人的疾病和经济压力，这种两难的处境确实非常痛苦。</w:t>
        <w:br/>
      </w:r>
      <w:r>
        <w:rPr>
          <w:rStyle w:val="CodeChar"/>
        </w:rPr>
        <w:t xml:space="preserve">     请先深呼吸，我们一起来梳理一下可能的解决方案。"</w:t>
        <w:br/>
      </w:r>
      <w:r>
        <w:rPr>
          <w:rStyle w:val="CodeChar"/>
        </w:rPr>
        <w:br/>
      </w:r>
      <w:r>
        <w:rPr>
          <w:rStyle w:val="CodeChar"/>
        </w:rPr>
        <w:t>【第二层：多维度资源指引】</w:t>
        <w:br/>
      </w:r>
      <w:r>
        <w:rPr>
          <w:rStyle w:val="CodeChar"/>
        </w:rPr>
        <w:br/>
      </w:r>
      <w:r>
        <w:rPr>
          <w:rStyle w:val="CodeChar"/>
        </w:rPr>
        <w:t>1️⃣ 医保政策查询</w:t>
        <w:br/>
      </w:r>
      <w:r>
        <w:rPr>
          <w:rStyle w:val="CodeChar"/>
        </w:rPr>
        <w:t>Bot: "建议您首先了解医保政策：</w:t>
        <w:br/>
      </w:r>
      <w:r>
        <w:rPr>
          <w:rStyle w:val="CodeChar"/>
        </w:rPr>
        <w:t xml:space="preserve">     - 基本医疗保险的报销比例和范围</w:t>
        <w:br/>
      </w:r>
      <w:r>
        <w:rPr>
          <w:rStyle w:val="CodeChar"/>
        </w:rPr>
        <w:t xml:space="preserve">     - 大病保险的起付线和报销政策</w:t>
        <w:br/>
      </w:r>
      <w:r>
        <w:rPr>
          <w:rStyle w:val="CodeChar"/>
        </w:rPr>
        <w:t xml:space="preserve">     - 医疗救助的申请条件和流程</w:t>
        <w:br/>
      </w:r>
      <w:r>
        <w:rPr>
          <w:rStyle w:val="CodeChar"/>
        </w:rPr>
        <w:t xml:space="preserve">     - 当地医保局的咨询电话"</w:t>
        <w:br/>
      </w:r>
      <w:r>
        <w:rPr>
          <w:rStyle w:val="CodeChar"/>
        </w:rPr>
        <w:br/>
      </w:r>
      <w:r>
        <w:rPr>
          <w:rStyle w:val="CodeChar"/>
        </w:rPr>
        <w:t>2️⃣ 公益项目申请</w:t>
        <w:br/>
      </w:r>
      <w:r>
        <w:rPr>
          <w:rStyle w:val="CodeChar"/>
        </w:rPr>
        <w:t>Bot: "以下公益项目可能对您有帮助：</w:t>
        <w:br/>
      </w:r>
      <w:r>
        <w:rPr>
          <w:rStyle w:val="CodeChar"/>
        </w:rPr>
        <w:t xml:space="preserve">     - 中国癌症基金会：提供部分贫困肿瘤患者救助</w:t>
        <w:br/>
      </w:r>
      <w:r>
        <w:rPr>
          <w:rStyle w:val="CodeChar"/>
        </w:rPr>
        <w:t xml:space="preserve">     - 爱佑慈善基金会：针对儿童肿瘤患者</w:t>
        <w:br/>
      </w:r>
      <w:r>
        <w:rPr>
          <w:rStyle w:val="CodeChar"/>
        </w:rPr>
        <w:t xml:space="preserve">     - 中华社会救助基金会：设有肿瘤救助专项</w:t>
        <w:br/>
      </w:r>
      <w:r>
        <w:rPr>
          <w:rStyle w:val="CodeChar"/>
        </w:rPr>
        <w:t xml:space="preserve">     - 各地慈善总会：了解当地的救助政策</w:t>
        <w:br/>
      </w:r>
      <w:r>
        <w:rPr>
          <w:rStyle w:val="CodeChar"/>
        </w:rPr>
        <w:t xml:space="preserve">     - 药企患者援助项目：部分靶向药物有援助计划"</w:t>
        <w:br/>
      </w:r>
      <w:r>
        <w:rPr>
          <w:rStyle w:val="CodeChar"/>
        </w:rPr>
        <w:br/>
      </w:r>
      <w:r>
        <w:rPr>
          <w:rStyle w:val="CodeChar"/>
        </w:rPr>
        <w:t>3️⃣ 医院内部渠道</w:t>
        <w:br/>
      </w:r>
      <w:r>
        <w:rPr>
          <w:rStyle w:val="CodeChar"/>
        </w:rPr>
        <w:t>Bot: "建议您主动向主治医生或医院社工部门了解：</w:t>
        <w:br/>
      </w:r>
      <w:r>
        <w:rPr>
          <w:rStyle w:val="CodeChar"/>
        </w:rPr>
        <w:t xml:space="preserve">     - 医院的医疗救助政策</w:t>
        <w:br/>
      </w:r>
      <w:r>
        <w:rPr>
          <w:rStyle w:val="CodeChar"/>
        </w:rPr>
        <w:t xml:space="preserve">     - 临床试验入组机会（部分试验免费提供药物）</w:t>
        <w:br/>
      </w:r>
      <w:r>
        <w:rPr>
          <w:rStyle w:val="CodeChar"/>
        </w:rPr>
        <w:t xml:space="preserve">     - 费用分期或减免政策</w:t>
        <w:br/>
      </w:r>
      <w:r>
        <w:rPr>
          <w:rStyle w:val="CodeChar"/>
        </w:rPr>
        <w:t xml:space="preserve">     - 医保办咨询窗口"</w:t>
        <w:br/>
      </w:r>
      <w:r>
        <w:rPr>
          <w:rStyle w:val="CodeChar"/>
        </w:rPr>
        <w:br/>
      </w:r>
      <w:r>
        <w:rPr>
          <w:rStyle w:val="CodeChar"/>
        </w:rPr>
        <w:t>4️⃣ 社会筹款平台</w:t>
        <w:br/>
      </w:r>
      <w:r>
        <w:rPr>
          <w:rStyle w:val="CodeChar"/>
        </w:rPr>
        <w:t>Bot: "如有需要，可以考虑：</w:t>
        <w:br/>
      </w:r>
      <w:r>
        <w:rPr>
          <w:rStyle w:val="CodeChar"/>
        </w:rPr>
        <w:t xml:space="preserve">     - 众筹平台（水滴筹、轻松筹等）</w:t>
        <w:br/>
      </w:r>
      <w:r>
        <w:rPr>
          <w:rStyle w:val="CodeChar"/>
        </w:rPr>
        <w:t xml:space="preserve">     - 社交媒体求助（需谨慎使用）</w:t>
        <w:br/>
      </w:r>
      <w:r>
        <w:rPr>
          <w:rStyle w:val="CodeChar"/>
        </w:rPr>
        <w:t xml:space="preserve">     - 亲友互助网络</w:t>
        <w:br/>
      </w:r>
      <w:r>
        <w:rPr>
          <w:rStyle w:val="CodeChar"/>
        </w:rPr>
        <w:t xml:space="preserve">     注意：请确保信息真实透明"</w:t>
        <w:br/>
      </w:r>
      <w:r>
        <w:rPr>
          <w:rStyle w:val="CodeChar"/>
        </w:rPr>
        <w:br/>
      </w:r>
      <w:r>
        <w:rPr>
          <w:rStyle w:val="CodeChar"/>
        </w:rPr>
        <w:t>【第三层：治疗选择建议】</w:t>
        <w:br/>
      </w:r>
      <w:r>
        <w:rPr>
          <w:rStyle w:val="CodeChar"/>
        </w:rPr>
        <w:t>Bot: "在治疗选择上，建议您和医生充分沟通：</w:t>
        <w:br/>
      </w:r>
      <w:r>
        <w:rPr>
          <w:rStyle w:val="CodeChar"/>
        </w:rPr>
        <w:t xml:space="preserve">     - 是否有必要使用昂贵的靶向药物</w:t>
        <w:br/>
      </w:r>
      <w:r>
        <w:rPr>
          <w:rStyle w:val="CodeChar"/>
        </w:rPr>
        <w:t xml:space="preserve">     - 是否有性价比更高的替代方案</w:t>
        <w:br/>
      </w:r>
      <w:r>
        <w:rPr>
          <w:rStyle w:val="CodeChar"/>
        </w:rPr>
        <w:t xml:space="preserve">     - 是否可以参加临床试验</w:t>
        <w:br/>
      </w:r>
      <w:r>
        <w:rPr>
          <w:rStyle w:val="CodeChar"/>
        </w:rPr>
        <w:t xml:space="preserve">     - 支持治疗和姑息治疗的考虑"</w:t>
        <w:br/>
      </w:r>
      <w:r>
        <w:rPr>
          <w:rStyle w:val="CodeChar"/>
        </w:rPr>
        <w:br/>
      </w:r>
      <w:r>
        <w:rPr>
          <w:rStyle w:val="CodeChar"/>
        </w:rPr>
        <w:t>【第四层：情感支持资源】</w:t>
        <w:br/>
      </w:r>
      <w:r>
        <w:rPr>
          <w:rStyle w:val="CodeChar"/>
        </w:rPr>
        <w:t>Bot: "面对这种困境，您不需要独自承担：</w:t>
        <w:br/>
      </w:r>
      <w:r>
        <w:rPr>
          <w:rStyle w:val="CodeChar"/>
        </w:rPr>
        <w:t xml:space="preserve">     - 寻求心理咨询师的帮助</w:t>
        <w:br/>
      </w:r>
      <w:r>
        <w:rPr>
          <w:rStyle w:val="CodeChar"/>
        </w:rPr>
        <w:t xml:space="preserve">     - 加入病友互助群（如'熊猫和朋友们'等公益组织）</w:t>
        <w:br/>
      </w:r>
      <w:r>
        <w:rPr>
          <w:rStyle w:val="CodeChar"/>
        </w:rPr>
        <w:t xml:space="preserve">     - 与家人朋友坦诚沟通</w:t>
        <w:br/>
      </w:r>
      <w:r>
        <w:rPr>
          <w:rStyle w:val="CodeChar"/>
        </w:rPr>
        <w:t xml:space="preserve">     - 照顾好自己，才能更好地照顾亲人"</w:t>
        <w:br/>
      </w:r>
      <w:r>
        <w:rPr>
          <w:rStyle w:val="CodeChar"/>
        </w:rPr>
        <w:br/>
      </w:r>
      <w:r>
        <w:rPr>
          <w:rStyle w:val="CodeChar"/>
        </w:rPr>
        <w:t>⚠️ 重要提示：</w:t>
        <w:br/>
      </w:r>
      <w:r>
        <w:rPr>
          <w:rStyle w:val="CodeChar"/>
        </w:rPr>
        <w:t>"以上建议仅供参考，具体治疗方案和费用问题，请以主治医生的意见为准。</w:t>
        <w:br/>
      </w:r>
      <w:r>
        <w:rPr>
          <w:rStyle w:val="CodeChar"/>
        </w:rPr>
        <w:t>如有紧急情况，请立即就医。"</w:t>
        <w:br/>
      </w:r>
    </w:p>
    <w:p/>
    <w:p>
      <w:pPr>
        <w:pStyle w:val="Heading4"/>
      </w:pPr>
      <w:r>
        <w:t>触发关键词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经</w:t>
      </w:r>
      <w:r>
        <w:t>济</w:t>
      </w:r>
      <w:r>
        <w:t>困</w:t>
      </w:r>
      <w:r>
        <w:t>难</w:t>
      </w:r>
      <w:r>
        <w:t>、</w:t>
      </w:r>
      <w:r>
        <w:t>没</w:t>
      </w:r>
      <w:r>
        <w:t>钱</w:t>
      </w:r>
      <w:r>
        <w:t>治</w:t>
      </w:r>
      <w:r>
        <w:t>病</w:t>
      </w:r>
      <w:r>
        <w:t>、</w:t>
      </w:r>
      <w:r>
        <w:t>负</w:t>
      </w:r>
      <w:r>
        <w:t>担</w:t>
      </w:r>
      <w:r>
        <w:t>不</w:t>
      </w:r>
      <w:r>
        <w:t>起</w:t>
      </w:r>
      <w:r>
        <w:t>、</w:t>
      </w:r>
      <w:r>
        <w:t>费</w:t>
      </w:r>
      <w:r>
        <w:t>用</w:t>
      </w:r>
      <w:r>
        <w:t>太</w:t>
      </w:r>
      <w:r>
        <w:t>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放</w:t>
      </w:r>
      <w:r>
        <w:t>弃</w:t>
      </w:r>
      <w:r>
        <w:t>治</w:t>
      </w:r>
      <w:r>
        <w:t>疗</w:t>
      </w:r>
      <w:r>
        <w:t>、</w:t>
      </w:r>
      <w:r>
        <w:t>没</w:t>
      </w:r>
      <w:r>
        <w:t>钱</w:t>
      </w:r>
      <w:r>
        <w:t>了</w:t>
      </w:r>
      <w:r>
        <w:t>、</w:t>
      </w:r>
      <w:r>
        <w:t>没</w:t>
      </w:r>
      <w:r>
        <w:t>钱</w:t>
      </w:r>
      <w:r>
        <w:t>怎</w:t>
      </w:r>
      <w:r>
        <w:t>么</w:t>
      </w:r>
      <w:r>
        <w:t>办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2.2 困境二：晚期患者并发症管理（如腹水）</w:t>
      </w:r>
    </w:p>
    <w:p/>
    <w:p>
      <w:pPr>
        <w:pStyle w:val="Heading4"/>
      </w:pPr>
      <w:r>
        <w:t>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典型提问</w:t>
      </w:r>
      <w:r>
        <w:t>：</w:t>
      </w:r>
      <w:r>
        <w:t>"</w:t>
      </w:r>
      <w:r>
        <w:t>家</w:t>
      </w:r>
      <w:r>
        <w:t>里</w:t>
      </w:r>
      <w:r>
        <w:t>人</w:t>
      </w:r>
      <w:r>
        <w:t>胃</w:t>
      </w:r>
      <w:r>
        <w:t>癌</w:t>
      </w:r>
      <w:r>
        <w:t>晚</w:t>
      </w:r>
      <w:r>
        <w:t>期</w:t>
      </w:r>
      <w:r>
        <w:t>腹</w:t>
      </w:r>
      <w:r>
        <w:t>水</w:t>
      </w:r>
      <w:r>
        <w:t>多</w:t>
      </w:r>
      <w:r>
        <w:t>，</w:t>
      </w:r>
      <w:r>
        <w:t>求</w:t>
      </w:r>
      <w:r>
        <w:t>建</w:t>
      </w:r>
      <w:r>
        <w:t>议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核心痛点</w:t>
      </w:r>
      <w:r>
        <w:t>：</w:t>
      </w:r>
      <w:r>
        <w:t>晚</w:t>
      </w:r>
      <w:r>
        <w:t>期</w:t>
      </w:r>
      <w:r>
        <w:t>患</w:t>
      </w:r>
      <w:r>
        <w:t>者</w:t>
      </w:r>
      <w:r>
        <w:t>出</w:t>
      </w:r>
      <w:r>
        <w:t>现</w:t>
      </w:r>
      <w:r>
        <w:t>严</w:t>
      </w:r>
      <w:r>
        <w:t>重</w:t>
      </w:r>
      <w:r>
        <w:t>并</w:t>
      </w:r>
      <w:r>
        <w:t>发</w:t>
      </w:r>
      <w:r>
        <w:t>症</w:t>
      </w:r>
      <w:r>
        <w:t>，</w:t>
      </w:r>
      <w:r>
        <w:t>家</w:t>
      </w:r>
      <w:r>
        <w:t>属</w:t>
      </w:r>
      <w:r>
        <w:t>不</w:t>
      </w:r>
      <w:r>
        <w:t>知</w:t>
      </w:r>
      <w:r>
        <w:t>道</w:t>
      </w:r>
      <w:r>
        <w:t>如</w:t>
      </w:r>
      <w:r>
        <w:t>何</w:t>
      </w:r>
      <w:r>
        <w:t>缓</w:t>
      </w:r>
      <w:r>
        <w:t>解</w:t>
      </w:r>
      <w:r>
        <w:t>痛</w:t>
      </w:r>
      <w:r>
        <w:t>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情感状态</w:t>
      </w:r>
      <w:r>
        <w:t>：</w:t>
      </w:r>
      <w:r>
        <w:t>迫</w:t>
      </w:r>
      <w:r>
        <w:t>切</w:t>
      </w:r>
      <w:r>
        <w:t>求</w:t>
      </w:r>
      <w:r>
        <w:t>助</w:t>
      </w:r>
      <w:r>
        <w:t>，</w:t>
      </w:r>
      <w:r>
        <w:t>希</w:t>
      </w:r>
      <w:r>
        <w:t>望</w:t>
      </w:r>
      <w:r>
        <w:t>找</w:t>
      </w:r>
      <w:r>
        <w:t>到</w:t>
      </w:r>
      <w:r>
        <w:t>缓</w:t>
      </w:r>
      <w:r>
        <w:t>解</w:t>
      </w:r>
      <w:r>
        <w:t>痛</w:t>
      </w:r>
      <w:r>
        <w:t>苦</w:t>
      </w:r>
      <w:r>
        <w:t>的</w:t>
      </w:r>
      <w:r>
        <w:t>方</w:t>
      </w:r>
      <w:r>
        <w:t>法</w:t>
      </w:r>
    </w:p>
    <w:p/>
    <w:p>
      <w:pPr>
        <w:pStyle w:val="Heading4"/>
      </w:pPr>
      <w:r>
        <w:t>Bot应对策略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Bot回应框架：</w:t>
        <w:br/>
      </w:r>
      <w:r>
        <w:rPr>
          <w:rStyle w:val="CodeChar"/>
        </w:rPr>
        <w:br/>
      </w:r>
      <w:r>
        <w:rPr>
          <w:rStyle w:val="CodeChar"/>
        </w:rPr>
        <w:t>【第一层：紧急评估】</w:t>
        <w:br/>
      </w:r>
      <w:r>
        <w:rPr>
          <w:rStyle w:val="CodeChar"/>
        </w:rPr>
        <w:t>Bot: "首先，我需要了解一些情况来判断紧急程度：</w:t>
        <w:br/>
      </w:r>
      <w:r>
        <w:rPr>
          <w:rStyle w:val="CodeChar"/>
        </w:rPr>
        <w:t xml:space="preserve">     1. 患者目前是否出现呼吸困难？</w:t>
        <w:br/>
      </w:r>
      <w:r>
        <w:rPr>
          <w:rStyle w:val="CodeChar"/>
        </w:rPr>
        <w:t xml:space="preserve">     2. 腹部胀痛程度如何？（0-10分）</w:t>
        <w:br/>
      </w:r>
      <w:r>
        <w:rPr>
          <w:rStyle w:val="CodeChar"/>
        </w:rPr>
        <w:t xml:space="preserve">     3. 食欲和排尿情况如何？</w:t>
        <w:br/>
      </w:r>
      <w:r>
        <w:rPr>
          <w:rStyle w:val="CodeChar"/>
        </w:rPr>
        <w:t xml:space="preserve">     4. 最近体温是否正常？"</w:t>
        <w:br/>
      </w:r>
      <w:r>
        <w:rPr>
          <w:rStyle w:val="CodeChar"/>
        </w:rPr>
        <w:br/>
      </w:r>
      <w:r>
        <w:rPr>
          <w:rStyle w:val="CodeChar"/>
        </w:rPr>
        <w:t>【第二层：并发症管理指引】</w:t>
        <w:br/>
      </w:r>
      <w:r>
        <w:rPr>
          <w:rStyle w:val="CodeChar"/>
        </w:rPr>
        <w:br/>
      </w:r>
      <w:r>
        <w:rPr>
          <w:rStyle w:val="CodeChar"/>
        </w:rPr>
        <w:t>根据回答提供相应建议：</w:t>
        <w:br/>
      </w:r>
      <w:r>
        <w:rPr>
          <w:rStyle w:val="CodeChar"/>
        </w:rPr>
        <w:br/>
      </w:r>
      <w:r>
        <w:rPr>
          <w:rStyle w:val="CodeChar"/>
        </w:rPr>
        <w:t>如果出现呼吸困难：</w:t>
        <w:br/>
      </w:r>
      <w:r>
        <w:rPr>
          <w:rStyle w:val="CodeChar"/>
        </w:rPr>
        <w:t>Bot: "⚠️ 警示：腹水压迫膈肌可能导致呼吸困难，这是紧急情况！</w:t>
        <w:br/>
      </w:r>
      <w:r>
        <w:rPr>
          <w:rStyle w:val="CodeChar"/>
        </w:rPr>
        <w:t xml:space="preserve">     建议：</w:t>
        <w:br/>
      </w:r>
      <w:r>
        <w:rPr>
          <w:rStyle w:val="CodeChar"/>
        </w:rPr>
        <w:t xml:space="preserve">     - 立即联系主治医生或前往急诊</w:t>
        <w:br/>
      </w:r>
      <w:r>
        <w:rPr>
          <w:rStyle w:val="CodeChar"/>
        </w:rPr>
        <w:t xml:space="preserve">     - 可考虑腹腔穿刺抽液缓解症状</w:t>
        <w:br/>
      </w:r>
      <w:r>
        <w:rPr>
          <w:rStyle w:val="CodeChar"/>
        </w:rPr>
        <w:t xml:space="preserve">     - 监测血氧饱和度和呼吸频率"</w:t>
        <w:br/>
      </w:r>
      <w:r>
        <w:rPr>
          <w:rStyle w:val="CodeChar"/>
        </w:rPr>
        <w:br/>
      </w:r>
      <w:r>
        <w:rPr>
          <w:rStyle w:val="CodeChar"/>
        </w:rPr>
        <w:t>如果腹水严重影响生活质量：</w:t>
        <w:br/>
      </w:r>
      <w:r>
        <w:rPr>
          <w:rStyle w:val="CodeChar"/>
        </w:rPr>
        <w:t>Bot: "关于腹水的缓解方法，建议您和医生沟通以下方案：</w:t>
        <w:br/>
      </w:r>
      <w:r>
        <w:rPr>
          <w:rStyle w:val="CodeChar"/>
        </w:rPr>
        <w:br/>
      </w:r>
      <w:r>
        <w:rPr>
          <w:rStyle w:val="CodeChar"/>
        </w:rPr>
        <w:t xml:space="preserve">     医疗干预：</w:t>
        <w:br/>
      </w:r>
      <w:r>
        <w:rPr>
          <w:rStyle w:val="CodeChar"/>
        </w:rPr>
        <w:t xml:space="preserve">     1. 腹腔穿刺抽液</w:t>
        <w:br/>
      </w:r>
      <w:r>
        <w:rPr>
          <w:rStyle w:val="CodeChar"/>
        </w:rPr>
        <w:t xml:space="preserve">        - 快速缓解腹水压迫症状</w:t>
        <w:br/>
      </w:r>
      <w:r>
        <w:rPr>
          <w:rStyle w:val="CodeChar"/>
        </w:rPr>
        <w:t xml:space="preserve">        - 可能需要反复进行</w:t>
        <w:br/>
      </w:r>
      <w:r>
        <w:rPr>
          <w:rStyle w:val="CodeChar"/>
        </w:rPr>
        <w:t xml:space="preserve">        - 风险：感染、电解质紊乱</w:t>
        <w:br/>
      </w:r>
      <w:r>
        <w:rPr>
          <w:rStyle w:val="CodeChar"/>
        </w:rPr>
        <w:br/>
      </w:r>
      <w:r>
        <w:rPr>
          <w:rStyle w:val="CodeChar"/>
        </w:rPr>
        <w:t xml:space="preserve">     2. 腹腔热灌注化疗</w:t>
        <w:br/>
      </w:r>
      <w:r>
        <w:rPr>
          <w:rStyle w:val="CodeChar"/>
        </w:rPr>
        <w:t xml:space="preserve">        - 针对恶性腹水</w:t>
        <w:br/>
      </w:r>
      <w:r>
        <w:rPr>
          <w:rStyle w:val="CodeChar"/>
        </w:rPr>
        <w:t xml:space="preserve">        - 需要评估患者身体状况</w:t>
        <w:br/>
      </w:r>
      <w:r>
        <w:rPr>
          <w:rStyle w:val="CodeChar"/>
        </w:rPr>
        <w:br/>
      </w:r>
      <w:r>
        <w:rPr>
          <w:rStyle w:val="CodeChar"/>
        </w:rPr>
        <w:t xml:space="preserve">     3. 利尿剂治疗</w:t>
        <w:br/>
      </w:r>
      <w:r>
        <w:rPr>
          <w:rStyle w:val="CodeChar"/>
        </w:rPr>
        <w:t xml:space="preserve">        - 在医生指导下使用</w:t>
        <w:br/>
      </w:r>
      <w:r>
        <w:rPr>
          <w:rStyle w:val="CodeChar"/>
        </w:rPr>
        <w:t xml:space="preserve">        - 监测电解质变化</w:t>
        <w:br/>
      </w:r>
      <w:r>
        <w:rPr>
          <w:rStyle w:val="CodeChar"/>
        </w:rPr>
        <w:br/>
      </w:r>
      <w:r>
        <w:rPr>
          <w:rStyle w:val="CodeChar"/>
        </w:rPr>
        <w:t xml:space="preserve">     4. 白蛋白补充</w:t>
        <w:br/>
      </w:r>
      <w:r>
        <w:rPr>
          <w:rStyle w:val="CodeChar"/>
        </w:rPr>
        <w:t xml:space="preserve">        - 提高血浆胶体渗透压</w:t>
        <w:br/>
      </w:r>
      <w:r>
        <w:rPr>
          <w:rStyle w:val="CodeChar"/>
        </w:rPr>
        <w:t xml:space="preserve">        - 减少腹水形成</w:t>
        <w:br/>
      </w:r>
      <w:r>
        <w:rPr>
          <w:rStyle w:val="CodeChar"/>
        </w:rPr>
        <w:br/>
      </w:r>
      <w:r>
        <w:rPr>
          <w:rStyle w:val="CodeChar"/>
        </w:rPr>
        <w:t xml:space="preserve">     5. 靶向药物</w:t>
        <w:br/>
      </w:r>
      <w:r>
        <w:rPr>
          <w:rStyle w:val="CodeChar"/>
        </w:rPr>
        <w:t xml:space="preserve">        - 针对特定类型肿瘤的腹水</w:t>
        <w:br/>
      </w:r>
      <w:r>
        <w:rPr>
          <w:rStyle w:val="CodeChar"/>
        </w:rPr>
        <w:t xml:space="preserve">        - 需要医生评估"</w:t>
        <w:br/>
      </w:r>
      <w:r>
        <w:rPr>
          <w:rStyle w:val="CodeChar"/>
        </w:rPr>
        <w:br/>
      </w:r>
      <w:r>
        <w:rPr>
          <w:rStyle w:val="CodeChar"/>
        </w:rPr>
        <w:t>家庭护理建议：</w:t>
        <w:br/>
      </w:r>
      <w:r>
        <w:rPr>
          <w:rStyle w:val="CodeChar"/>
        </w:rPr>
        <w:t>Bot: "在家庭护理中，您可以：</w:t>
        <w:br/>
      </w:r>
      <w:r>
        <w:rPr>
          <w:rStyle w:val="CodeChar"/>
        </w:rPr>
        <w:t xml:space="preserve">     - 协助患者采取半卧位，减轻腹水压迫</w:t>
        <w:br/>
      </w:r>
      <w:r>
        <w:rPr>
          <w:rStyle w:val="CodeChar"/>
        </w:rPr>
        <w:t xml:space="preserve">     - 低盐饮食，减少水钠潴留</w:t>
        <w:br/>
      </w:r>
      <w:r>
        <w:rPr>
          <w:rStyle w:val="CodeChar"/>
        </w:rPr>
        <w:t xml:space="preserve">     - 记录每日尿量和体重变化</w:t>
        <w:br/>
      </w:r>
      <w:r>
        <w:rPr>
          <w:rStyle w:val="CodeChar"/>
        </w:rPr>
        <w:t xml:space="preserve">     - 观察腹部胀痛和呼吸困难的变化</w:t>
        <w:br/>
      </w:r>
      <w:r>
        <w:rPr>
          <w:rStyle w:val="CodeChar"/>
        </w:rPr>
        <w:t xml:space="preserve">     - 保持皮肤清洁，预防压疮</w:t>
        <w:br/>
      </w:r>
      <w:r>
        <w:rPr>
          <w:rStyle w:val="CodeChar"/>
        </w:rPr>
        <w:t xml:space="preserve">     - 鼓励少量多餐，保证营养"</w:t>
        <w:br/>
      </w:r>
      <w:r>
        <w:rPr>
          <w:rStyle w:val="CodeChar"/>
        </w:rPr>
        <w:br/>
      </w:r>
      <w:r>
        <w:rPr>
          <w:rStyle w:val="CodeChar"/>
        </w:rPr>
        <w:t>【第三层：医疗资源指引】</w:t>
        <w:br/>
      </w:r>
      <w:r>
        <w:rPr>
          <w:rStyle w:val="CodeChar"/>
        </w:rPr>
        <w:t>Bot: "针对晚期并发症的管理，建议：</w:t>
        <w:br/>
      </w:r>
      <w:r>
        <w:rPr>
          <w:rStyle w:val="CodeChar"/>
        </w:rPr>
        <w:t xml:space="preserve">     - 咨询肿瘤内科或姑息治疗科</w:t>
        <w:br/>
      </w:r>
      <w:r>
        <w:rPr>
          <w:rStyle w:val="CodeChar"/>
        </w:rPr>
        <w:t xml:space="preserve">     - 考虑入住有癌痛和姑息治疗专长的医院</w:t>
        <w:br/>
      </w:r>
      <w:r>
        <w:rPr>
          <w:rStyle w:val="CodeChar"/>
        </w:rPr>
        <w:t xml:space="preserve">     - 如需长期护理，可咨询安宁疗护机构"</w:t>
        <w:br/>
      </w:r>
      <w:r>
        <w:rPr>
          <w:rStyle w:val="CodeChar"/>
        </w:rPr>
        <w:br/>
      </w:r>
      <w:r>
        <w:rPr>
          <w:rStyle w:val="CodeChar"/>
        </w:rPr>
        <w:t>【第四层：情感支持】</w:t>
        <w:br/>
      </w:r>
      <w:r>
        <w:rPr>
          <w:rStyle w:val="CodeChar"/>
        </w:rPr>
        <w:t>Bot: "照顾晚期患者是巨大的心理和身体挑战：</w:t>
        <w:br/>
      </w:r>
      <w:r>
        <w:rPr>
          <w:rStyle w:val="CodeChar"/>
        </w:rPr>
        <w:t xml:space="preserve">     - 请您也照顾好自己，避免过度疲劳</w:t>
        <w:br/>
      </w:r>
      <w:r>
        <w:rPr>
          <w:rStyle w:val="CodeChar"/>
        </w:rPr>
        <w:t xml:space="preserve">     - 寻求其他家庭成员的支持</w:t>
        <w:br/>
      </w:r>
      <w:r>
        <w:rPr>
          <w:rStyle w:val="CodeChar"/>
        </w:rPr>
        <w:t xml:space="preserve">     - 必要时请专业护理人员协助</w:t>
        <w:br/>
      </w:r>
      <w:r>
        <w:rPr>
          <w:rStyle w:val="CodeChar"/>
        </w:rPr>
        <w:t xml:space="preserve">     - 加入患者家属互助群，获得经验分享"</w:t>
        <w:br/>
      </w:r>
      <w:r>
        <w:rPr>
          <w:rStyle w:val="CodeChar"/>
        </w:rPr>
        <w:br/>
      </w:r>
      <w:r>
        <w:rPr>
          <w:rStyle w:val="CodeChar"/>
        </w:rPr>
        <w:t>⚠️ 重要提示：</w:t>
        <w:br/>
      </w:r>
      <w:r>
        <w:rPr>
          <w:rStyle w:val="CodeChar"/>
        </w:rPr>
        <w:t>"以上建议仅供参考，腹水管理需要由专业医生根据患者具体情况制定方案。</w:t>
        <w:br/>
      </w:r>
      <w:r>
        <w:rPr>
          <w:rStyle w:val="CodeChar"/>
        </w:rPr>
        <w:t>如有呼吸困难加重或其他紧急情况，请立即就医。"</w:t>
        <w:br/>
      </w:r>
    </w:p>
    <w:p/>
    <w:p>
      <w:pPr>
        <w:pStyle w:val="Heading4"/>
      </w:pPr>
      <w:r>
        <w:t>触发关键词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腹</w:t>
      </w:r>
      <w:r>
        <w:t>水</w:t>
      </w:r>
      <w:r>
        <w:t>、</w:t>
      </w:r>
      <w:r>
        <w:t>积</w:t>
      </w:r>
      <w:r>
        <w:t>水</w:t>
      </w:r>
      <w:r>
        <w:t>、</w:t>
      </w:r>
      <w:r>
        <w:t>腹</w:t>
      </w:r>
      <w:r>
        <w:t>胀</w:t>
      </w:r>
      <w:r>
        <w:t>、</w:t>
      </w:r>
      <w:r>
        <w:t>肚</w:t>
      </w:r>
      <w:r>
        <w:t>子</w:t>
      </w:r>
      <w:r>
        <w:t>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并</w:t>
      </w:r>
      <w:r>
        <w:t>发</w:t>
      </w:r>
      <w:r>
        <w:t>症</w:t>
      </w:r>
      <w:r>
        <w:t>、</w:t>
      </w:r>
      <w:r>
        <w:t>晚</w:t>
      </w:r>
      <w:r>
        <w:t>期</w:t>
      </w:r>
      <w:r>
        <w:t>痛</w:t>
      </w:r>
      <w:r>
        <w:t>苦</w:t>
      </w:r>
      <w:r>
        <w:t>、</w:t>
      </w:r>
      <w:r>
        <w:t>缓</w:t>
      </w:r>
      <w:r>
        <w:t>解</w:t>
      </w:r>
      <w:r>
        <w:t>痛</w:t>
      </w:r>
      <w:r>
        <w:t>苦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2.3 困境三：术后治疗方案选择困难</w:t>
      </w:r>
    </w:p>
    <w:p/>
    <w:p>
      <w:pPr>
        <w:pStyle w:val="Heading4"/>
      </w:pPr>
      <w:r>
        <w:t>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典型提问</w:t>
      </w:r>
      <w:r>
        <w:t>：</w:t>
      </w:r>
      <w:r>
        <w:t>"</w:t>
      </w:r>
      <w:r>
        <w:t>求</w:t>
      </w:r>
      <w:r>
        <w:t>助</w:t>
      </w:r>
      <w:r>
        <w:t>！</w:t>
      </w:r>
      <w:r>
        <w:t>结</w:t>
      </w:r>
      <w:r>
        <w:t>肠</w:t>
      </w:r>
      <w:r>
        <w:t>肿</w:t>
      </w:r>
      <w:r>
        <w:t>瘤</w:t>
      </w:r>
      <w:r>
        <w:t>术</w:t>
      </w:r>
      <w:r>
        <w:t>后</w:t>
      </w:r>
      <w:r>
        <w:t>治</w:t>
      </w:r>
      <w:r>
        <w:t>疗</w:t>
      </w:r>
      <w:r>
        <w:t>方</w:t>
      </w:r>
      <w:r>
        <w:t>案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核心痛点</w:t>
      </w:r>
      <w:r>
        <w:t>：</w:t>
      </w:r>
      <w:r>
        <w:t>术</w:t>
      </w:r>
      <w:r>
        <w:t>后</w:t>
      </w:r>
      <w:r>
        <w:t>面</w:t>
      </w:r>
      <w:r>
        <w:t>临</w:t>
      </w:r>
      <w:r>
        <w:t>多</w:t>
      </w:r>
      <w:r>
        <w:t>种</w:t>
      </w:r>
      <w:r>
        <w:t>治</w:t>
      </w:r>
      <w:r>
        <w:t>疗</w:t>
      </w:r>
      <w:r>
        <w:t>方</w:t>
      </w:r>
      <w:r>
        <w:t>案</w:t>
      </w:r>
      <w:r>
        <w:t>选</w:t>
      </w:r>
      <w:r>
        <w:t>择</w:t>
      </w:r>
      <w:r>
        <w:t>，</w:t>
      </w:r>
      <w:r>
        <w:t>家</w:t>
      </w:r>
      <w:r>
        <w:t>属</w:t>
      </w:r>
      <w:r>
        <w:t>不</w:t>
      </w:r>
      <w:r>
        <w:t>知</w:t>
      </w:r>
      <w:r>
        <w:t>道</w:t>
      </w:r>
      <w:r>
        <w:t>哪</w:t>
      </w:r>
      <w:r>
        <w:t>种</w:t>
      </w:r>
      <w:r>
        <w:t>更</w:t>
      </w:r>
      <w:r>
        <w:t>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情感状态</w:t>
      </w:r>
      <w:r>
        <w:t>：</w:t>
      </w:r>
      <w:r>
        <w:t>寻</w:t>
      </w:r>
      <w:r>
        <w:t>求</w:t>
      </w:r>
      <w:r>
        <w:t>专</w:t>
      </w:r>
      <w:r>
        <w:t>业</w:t>
      </w:r>
      <w:r>
        <w:t>建</w:t>
      </w:r>
      <w:r>
        <w:t>议</w:t>
      </w:r>
      <w:r>
        <w:t>，</w:t>
      </w:r>
      <w:r>
        <w:t>希</w:t>
      </w:r>
      <w:r>
        <w:t>望</w:t>
      </w:r>
      <w:r>
        <w:t>得</w:t>
      </w:r>
      <w:r>
        <w:t>到</w:t>
      </w:r>
      <w:r>
        <w:t>明</w:t>
      </w:r>
      <w:r>
        <w:t>确</w:t>
      </w:r>
      <w:r>
        <w:t>指</w:t>
      </w:r>
      <w:r>
        <w:t>引</w:t>
      </w:r>
    </w:p>
    <w:p/>
    <w:p>
      <w:pPr>
        <w:pStyle w:val="Heading4"/>
      </w:pPr>
      <w:r>
        <w:t>Bot应对策略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Bot回应框架：</w:t>
        <w:br/>
      </w:r>
      <w:r>
        <w:rPr>
          <w:rStyle w:val="CodeChar"/>
        </w:rPr>
        <w:br/>
      </w:r>
      <w:r>
        <w:rPr>
          <w:rStyle w:val="CodeChar"/>
        </w:rPr>
        <w:t>【第一层：收集关键信息】</w:t>
        <w:br/>
      </w:r>
      <w:r>
        <w:rPr>
          <w:rStyle w:val="CodeChar"/>
        </w:rPr>
        <w:t>Bot: "为了更好地帮助您了解术后治疗选择，我需要了解以下信息：</w:t>
        <w:br/>
      </w:r>
      <w:r>
        <w:rPr>
          <w:rStyle w:val="CodeChar"/>
        </w:rPr>
        <w:br/>
      </w:r>
      <w:r>
        <w:rPr>
          <w:rStyle w:val="CodeChar"/>
        </w:rPr>
        <w:t xml:space="preserve">     1. 手术病理结果</w:t>
        <w:br/>
      </w:r>
      <w:r>
        <w:rPr>
          <w:rStyle w:val="CodeChar"/>
        </w:rPr>
        <w:t xml:space="preserve">        - 肿瘤分期（I/II/III/IV期）</w:t>
        <w:br/>
      </w:r>
      <w:r>
        <w:rPr>
          <w:rStyle w:val="CodeChar"/>
        </w:rPr>
        <w:t xml:space="preserve">        - 肿瘤类型（腺癌等）</w:t>
        <w:br/>
      </w:r>
      <w:r>
        <w:rPr>
          <w:rStyle w:val="CodeChar"/>
        </w:rPr>
        <w:t xml:space="preserve">        - 淋巴结转移情况</w:t>
        <w:br/>
      </w:r>
      <w:r>
        <w:rPr>
          <w:rStyle w:val="CodeChar"/>
        </w:rPr>
        <w:t xml:space="preserve">        - 切缘是否干净</w:t>
        <w:br/>
      </w:r>
      <w:r>
        <w:rPr>
          <w:rStyle w:val="CodeChar"/>
        </w:rPr>
        <w:br/>
      </w:r>
      <w:r>
        <w:rPr>
          <w:rStyle w:val="CodeChar"/>
        </w:rPr>
        <w:t xml:space="preserve">     2. 患者基本信息</w:t>
        <w:br/>
      </w:r>
      <w:r>
        <w:rPr>
          <w:rStyle w:val="CodeChar"/>
        </w:rPr>
        <w:t xml:space="preserve">        - 年龄</w:t>
        <w:br/>
      </w:r>
      <w:r>
        <w:rPr>
          <w:rStyle w:val="CodeChar"/>
        </w:rPr>
        <w:t xml:space="preserve">        - 身体状况（ECOG评分）</w:t>
        <w:br/>
      </w:r>
      <w:r>
        <w:rPr>
          <w:rStyle w:val="CodeChar"/>
        </w:rPr>
        <w:t xml:space="preserve">        - 是否有其他慢性疾病</w:t>
        <w:br/>
      </w:r>
      <w:r>
        <w:rPr>
          <w:rStyle w:val="CodeChar"/>
        </w:rPr>
        <w:br/>
      </w:r>
      <w:r>
        <w:rPr>
          <w:rStyle w:val="CodeChar"/>
        </w:rPr>
        <w:t xml:space="preserve">     3. 手术情况</w:t>
        <w:br/>
      </w:r>
      <w:r>
        <w:rPr>
          <w:rStyle w:val="CodeChar"/>
        </w:rPr>
        <w:t xml:space="preserve">        - 手术范围</w:t>
        <w:br/>
      </w:r>
      <w:r>
        <w:rPr>
          <w:rStyle w:val="CodeChar"/>
        </w:rPr>
        <w:t xml:space="preserve">        - 手术时间</w:t>
        <w:br/>
      </w:r>
      <w:r>
        <w:rPr>
          <w:rStyle w:val="CodeChar"/>
        </w:rPr>
        <w:t xml:space="preserve">        - 术后恢复情况</w:t>
        <w:br/>
      </w:r>
      <w:r>
        <w:rPr>
          <w:rStyle w:val="CodeChar"/>
        </w:rPr>
        <w:br/>
      </w:r>
      <w:r>
        <w:rPr>
          <w:rStyle w:val="CodeChar"/>
        </w:rPr>
        <w:t xml:space="preserve">     4. 基因检测结果（如有）</w:t>
        <w:br/>
      </w:r>
      <w:r>
        <w:rPr>
          <w:rStyle w:val="CodeChar"/>
        </w:rPr>
        <w:t xml:space="preserve">        - MSI/MMR状态</w:t>
        <w:br/>
      </w:r>
      <w:r>
        <w:rPr>
          <w:rStyle w:val="CodeChar"/>
        </w:rPr>
        <w:t xml:space="preserve">        - KRAS/NRAS/BRAF基因突变</w:t>
        <w:br/>
      </w:r>
      <w:r>
        <w:rPr>
          <w:rStyle w:val="CodeChar"/>
        </w:rPr>
        <w:t xml:space="preserve">        - HER2状态"</w:t>
        <w:br/>
      </w:r>
      <w:r>
        <w:rPr>
          <w:rStyle w:val="CodeChar"/>
        </w:rPr>
        <w:br/>
      </w:r>
      <w:r>
        <w:rPr>
          <w:rStyle w:val="CodeChar"/>
        </w:rPr>
        <w:t>【第二层：解释常见治疗方案】</w:t>
        <w:br/>
      </w:r>
      <w:r>
        <w:rPr>
          <w:rStyle w:val="CodeChar"/>
        </w:rPr>
        <w:br/>
      </w:r>
      <w:r>
        <w:rPr>
          <w:rStyle w:val="CodeChar"/>
        </w:rPr>
        <w:t>Bot: "结肠癌术后常见的治疗方案包括：</w:t>
        <w:br/>
      </w:r>
      <w:r>
        <w:rPr>
          <w:rStyle w:val="CodeChar"/>
        </w:rPr>
        <w:br/>
      </w:r>
      <w:r>
        <w:rPr>
          <w:rStyle w:val="CodeChar"/>
        </w:rPr>
        <w:t xml:space="preserve">     辅助化疗：</w:t>
        <w:br/>
      </w:r>
      <w:r>
        <w:rPr>
          <w:rStyle w:val="CodeChar"/>
        </w:rPr>
        <w:t xml:space="preserve">     - 适用情况：III期及部分高危II期患者</w:t>
        <w:br/>
      </w:r>
      <w:r>
        <w:rPr>
          <w:rStyle w:val="CodeChar"/>
        </w:rPr>
        <w:t xml:space="preserve">     - 目的：降低复发风险</w:t>
        <w:br/>
      </w:r>
      <w:r>
        <w:rPr>
          <w:rStyle w:val="CodeChar"/>
        </w:rPr>
        <w:t xml:space="preserve">     - 常用方案：FOLFOX、XELOX、CAPOX等</w:t>
        <w:br/>
      </w:r>
      <w:r>
        <w:rPr>
          <w:rStyle w:val="CodeChar"/>
        </w:rPr>
        <w:t xml:space="preserve">     - 治疗时长：通常3-6个月</w:t>
        <w:br/>
      </w:r>
      <w:r>
        <w:rPr>
          <w:rStyle w:val="CodeChar"/>
        </w:rPr>
        <w:br/>
      </w:r>
      <w:r>
        <w:rPr>
          <w:rStyle w:val="CodeChar"/>
        </w:rPr>
        <w:t xml:space="preserve">     靶向治疗：</w:t>
        <w:br/>
      </w:r>
      <w:r>
        <w:rPr>
          <w:rStyle w:val="CodeChar"/>
        </w:rPr>
        <w:t xml:space="preserve">     - 适用情况：IV期或特定基因突变患者</w:t>
        <w:br/>
      </w:r>
      <w:r>
        <w:rPr>
          <w:rStyle w:val="CodeChar"/>
        </w:rPr>
        <w:t xml:space="preserve">     - 常用药物：贝伐珠单抗、西妥昔单抗等</w:t>
        <w:br/>
      </w:r>
      <w:r>
        <w:rPr>
          <w:rStyle w:val="CodeChar"/>
        </w:rPr>
        <w:t xml:space="preserve">     - 需要基因检测指导</w:t>
        <w:br/>
      </w:r>
      <w:r>
        <w:rPr>
          <w:rStyle w:val="CodeChar"/>
        </w:rPr>
        <w:br/>
      </w:r>
      <w:r>
        <w:rPr>
          <w:rStyle w:val="CodeChar"/>
        </w:rPr>
        <w:t xml:space="preserve">     免疫治疗：</w:t>
        <w:br/>
      </w:r>
      <w:r>
        <w:rPr>
          <w:rStyle w:val="CodeChar"/>
        </w:rPr>
        <w:t xml:space="preserve">     - 适用情况：dMMR/MSI-H患者</w:t>
        <w:br/>
      </w:r>
      <w:r>
        <w:rPr>
          <w:rStyle w:val="CodeChar"/>
        </w:rPr>
        <w:t xml:space="preserve">     - 代表药物：PD-1抑制剂</w:t>
        <w:br/>
      </w:r>
      <w:r>
        <w:rPr>
          <w:rStyle w:val="CodeChar"/>
        </w:rPr>
        <w:t xml:space="preserve">     - 长期获益前景较好</w:t>
        <w:br/>
      </w:r>
      <w:r>
        <w:rPr>
          <w:rStyle w:val="CodeChar"/>
        </w:rPr>
        <w:br/>
      </w:r>
      <w:r>
        <w:rPr>
          <w:rStyle w:val="CodeChar"/>
        </w:rPr>
        <w:t xml:space="preserve">     观察随访：</w:t>
        <w:br/>
      </w:r>
      <w:r>
        <w:rPr>
          <w:rStyle w:val="CodeChar"/>
        </w:rPr>
        <w:t xml:space="preserve">     - 适用情况：低危I期患者</w:t>
        <w:br/>
      </w:r>
      <w:r>
        <w:rPr>
          <w:rStyle w:val="CodeChar"/>
        </w:rPr>
        <w:t xml:space="preserve">     - 定期复查监测"</w:t>
        <w:br/>
      </w:r>
      <w:r>
        <w:rPr>
          <w:rStyle w:val="CodeChar"/>
        </w:rPr>
        <w:br/>
      </w:r>
      <w:r>
        <w:rPr>
          <w:rStyle w:val="CodeChar"/>
        </w:rPr>
        <w:t>【第三层：决策支持框架】</w:t>
        <w:br/>
      </w:r>
      <w:r>
        <w:rPr>
          <w:rStyle w:val="CodeChar"/>
        </w:rPr>
        <w:br/>
      </w:r>
      <w:r>
        <w:rPr>
          <w:rStyle w:val="CodeChar"/>
        </w:rPr>
        <w:t>Bot: "选择治疗方案时，建议您考虑以下因素：</w:t>
        <w:br/>
      </w:r>
      <w:r>
        <w:rPr>
          <w:rStyle w:val="CodeChar"/>
        </w:rPr>
        <w:br/>
      </w:r>
      <w:r>
        <w:rPr>
          <w:rStyle w:val="CodeChar"/>
        </w:rPr>
        <w:t xml:space="preserve">     1. 医学专业建议</w:t>
        <w:br/>
      </w:r>
      <w:r>
        <w:rPr>
          <w:rStyle w:val="CodeChar"/>
        </w:rPr>
        <w:t xml:space="preserve">        - 听取主治团队的意见</w:t>
        <w:br/>
      </w:r>
      <w:r>
        <w:rPr>
          <w:rStyle w:val="CodeChar"/>
        </w:rPr>
        <w:t xml:space="preserve">        - 如有疑问，可寻求第二诊疗意见</w:t>
        <w:br/>
      </w:r>
      <w:r>
        <w:rPr>
          <w:rStyle w:val="CodeChar"/>
        </w:rPr>
        <w:t xml:space="preserve">        - 咨询肿瘤内科、外科、放疗科多学科意见</w:t>
        <w:br/>
      </w:r>
      <w:r>
        <w:rPr>
          <w:rStyle w:val="CodeChar"/>
        </w:rPr>
        <w:br/>
      </w:r>
      <w:r>
        <w:rPr>
          <w:rStyle w:val="CodeChar"/>
        </w:rPr>
        <w:t xml:space="preserve">     2. 患者个体情况</w:t>
        <w:br/>
      </w:r>
      <w:r>
        <w:rPr>
          <w:rStyle w:val="CodeChar"/>
        </w:rPr>
        <w:t xml:space="preserve">        - 身体状况能否耐受治疗</w:t>
        <w:br/>
      </w:r>
      <w:r>
        <w:rPr>
          <w:rStyle w:val="CodeChar"/>
        </w:rPr>
        <w:t xml:space="preserve">        - 年龄预期寿命</w:t>
        <w:br/>
      </w:r>
      <w:r>
        <w:rPr>
          <w:rStyle w:val="CodeChar"/>
        </w:rPr>
        <w:t xml:space="preserve">        - 生活质量要求</w:t>
        <w:br/>
      </w:r>
      <w:r>
        <w:rPr>
          <w:rStyle w:val="CodeChar"/>
        </w:rPr>
        <w:br/>
      </w:r>
      <w:r>
        <w:rPr>
          <w:rStyle w:val="CodeChar"/>
        </w:rPr>
        <w:t xml:space="preserve">     3. 治疗效果预期</w:t>
        <w:br/>
      </w:r>
      <w:r>
        <w:rPr>
          <w:rStyle w:val="CodeChar"/>
        </w:rPr>
        <w:t xml:space="preserve">        - 不同方案的生存获益</w:t>
        <w:br/>
      </w:r>
      <w:r>
        <w:rPr>
          <w:rStyle w:val="CodeChar"/>
        </w:rPr>
        <w:t xml:space="preserve">        - 复发风险评估</w:t>
        <w:br/>
      </w:r>
      <w:r>
        <w:rPr>
          <w:rStyle w:val="CodeChar"/>
        </w:rPr>
        <w:t xml:space="preserve">        - 治疗副作用</w:t>
        <w:br/>
      </w:r>
      <w:r>
        <w:rPr>
          <w:rStyle w:val="CodeChar"/>
        </w:rPr>
        <w:br/>
      </w:r>
      <w:r>
        <w:rPr>
          <w:rStyle w:val="CodeChar"/>
        </w:rPr>
        <w:t xml:space="preserve">     4. 经济因素</w:t>
        <w:br/>
      </w:r>
      <w:r>
        <w:rPr>
          <w:rStyle w:val="CodeChar"/>
        </w:rPr>
        <w:t xml:space="preserve">        - 治疗费用与医保报销</w:t>
        <w:br/>
      </w:r>
      <w:r>
        <w:rPr>
          <w:rStyle w:val="CodeChar"/>
        </w:rPr>
        <w:t xml:space="preserve">        - 家庭经济承受能力</w:t>
        <w:br/>
      </w:r>
      <w:r>
        <w:rPr>
          <w:rStyle w:val="CodeChar"/>
        </w:rPr>
        <w:br/>
      </w:r>
      <w:r>
        <w:rPr>
          <w:rStyle w:val="CodeChar"/>
        </w:rPr>
        <w:t xml:space="preserve">     5. 患者及家属意愿</w:t>
        <w:br/>
      </w:r>
      <w:r>
        <w:rPr>
          <w:rStyle w:val="CodeChar"/>
        </w:rPr>
        <w:t xml:space="preserve">        - 对治疗风险和获益的权衡</w:t>
        <w:br/>
      </w:r>
      <w:r>
        <w:rPr>
          <w:rStyle w:val="CodeChar"/>
        </w:rPr>
        <w:t xml:space="preserve">        - 对生活质量的重视程度"</w:t>
        <w:br/>
      </w:r>
      <w:r>
        <w:rPr>
          <w:rStyle w:val="CodeChar"/>
        </w:rPr>
        <w:br/>
      </w:r>
      <w:r>
        <w:rPr>
          <w:rStyle w:val="CodeChar"/>
        </w:rPr>
        <w:t>【第四层：提问准备清单】</w:t>
        <w:br/>
      </w:r>
      <w:r>
        <w:rPr>
          <w:rStyle w:val="CodeChar"/>
        </w:rPr>
        <w:br/>
      </w:r>
      <w:r>
        <w:rPr>
          <w:rStyle w:val="CodeChar"/>
        </w:rPr>
        <w:t>Bot: "建议您在与医生沟通时，准备以下问题：</w:t>
        <w:br/>
      </w:r>
      <w:r>
        <w:rPr>
          <w:rStyle w:val="CodeChar"/>
        </w:rPr>
        <w:br/>
      </w:r>
      <w:r>
        <w:rPr>
          <w:rStyle w:val="CodeChar"/>
        </w:rPr>
        <w:t xml:space="preserve">     关于治疗必要性：</w:t>
        <w:br/>
      </w:r>
      <w:r>
        <w:rPr>
          <w:rStyle w:val="CodeChar"/>
        </w:rPr>
        <w:t xml:space="preserve">     - 我的情况必须进行术后治疗吗？</w:t>
        <w:br/>
      </w:r>
      <w:r>
        <w:rPr>
          <w:rStyle w:val="CodeChar"/>
        </w:rPr>
        <w:t xml:space="preserve">     - 如果不治疗，复发风险有多大？</w:t>
        <w:br/>
      </w:r>
      <w:r>
        <w:rPr>
          <w:rStyle w:val="CodeChar"/>
        </w:rPr>
        <w:br/>
      </w:r>
      <w:r>
        <w:rPr>
          <w:rStyle w:val="CodeChar"/>
        </w:rPr>
        <w:t xml:space="preserve">     关于方案选择：</w:t>
        <w:br/>
      </w:r>
      <w:r>
        <w:rPr>
          <w:rStyle w:val="CodeChar"/>
        </w:rPr>
        <w:t xml:space="preserve">     - 有哪些可选的治疗方案？</w:t>
        <w:br/>
      </w:r>
      <w:r>
        <w:rPr>
          <w:rStyle w:val="CodeChar"/>
        </w:rPr>
        <w:t xml:space="preserve">     - 各方案的优缺点是什么？</w:t>
        <w:br/>
      </w:r>
      <w:r>
        <w:rPr>
          <w:rStyle w:val="CodeChar"/>
        </w:rPr>
        <w:t xml:space="preserve">     - 您推荐哪种方案？为什么？</w:t>
        <w:br/>
      </w:r>
      <w:r>
        <w:rPr>
          <w:rStyle w:val="CodeChar"/>
        </w:rPr>
        <w:br/>
      </w:r>
      <w:r>
        <w:rPr>
          <w:rStyle w:val="CodeChar"/>
        </w:rPr>
        <w:t xml:space="preserve">     关于治疗效果：</w:t>
        <w:br/>
      </w:r>
      <w:r>
        <w:rPr>
          <w:rStyle w:val="CodeChar"/>
        </w:rPr>
        <w:t xml:space="preserve">     - 这个方案能降低多少复发风险？</w:t>
        <w:br/>
      </w:r>
      <w:r>
        <w:rPr>
          <w:rStyle w:val="CodeChar"/>
        </w:rPr>
        <w:t xml:space="preserve">     - 预计治疗时长是多久？</w:t>
        <w:br/>
      </w:r>
      <w:r>
        <w:rPr>
          <w:rStyle w:val="CodeChar"/>
        </w:rPr>
        <w:t xml:space="preserve">     - 如何评估治疗是否有效？</w:t>
        <w:br/>
      </w:r>
      <w:r>
        <w:rPr>
          <w:rStyle w:val="CodeChar"/>
        </w:rPr>
        <w:br/>
      </w:r>
      <w:r>
        <w:rPr>
          <w:rStyle w:val="CodeChar"/>
        </w:rPr>
        <w:t xml:space="preserve">     关于副作用：</w:t>
        <w:br/>
      </w:r>
      <w:r>
        <w:rPr>
          <w:rStyle w:val="CodeChar"/>
        </w:rPr>
        <w:t xml:space="preserve">     - 可能有哪些副作用？</w:t>
        <w:br/>
      </w:r>
      <w:r>
        <w:rPr>
          <w:rStyle w:val="CodeChar"/>
        </w:rPr>
        <w:t xml:space="preserve">     - 如何管理这些副作用？</w:t>
        <w:br/>
      </w:r>
      <w:r>
        <w:rPr>
          <w:rStyle w:val="CodeChar"/>
        </w:rPr>
        <w:t xml:space="preserve">     - 哪些情况需要立即就医？</w:t>
        <w:br/>
      </w:r>
      <w:r>
        <w:rPr>
          <w:rStyle w:val="CodeChar"/>
        </w:rPr>
        <w:br/>
      </w:r>
      <w:r>
        <w:rPr>
          <w:rStyle w:val="CodeChar"/>
        </w:rPr>
        <w:t xml:space="preserve">     关于生活影响：</w:t>
        <w:br/>
      </w:r>
      <w:r>
        <w:rPr>
          <w:rStyle w:val="CodeChar"/>
        </w:rPr>
        <w:t xml:space="preserve">     - 治疗期间能正常生活吗？</w:t>
        <w:br/>
      </w:r>
      <w:r>
        <w:rPr>
          <w:rStyle w:val="CodeChar"/>
        </w:rPr>
        <w:t xml:space="preserve">     - 需要住院还是门诊？</w:t>
        <w:br/>
      </w:r>
      <w:r>
        <w:rPr>
          <w:rStyle w:val="CodeChar"/>
        </w:rPr>
        <w:t xml:space="preserve">     - 对饮食和日常活动有什么影响？"</w:t>
        <w:br/>
      </w:r>
      <w:r>
        <w:rPr>
          <w:rStyle w:val="CodeChar"/>
        </w:rPr>
        <w:br/>
      </w:r>
      <w:r>
        <w:rPr>
          <w:rStyle w:val="CodeChar"/>
        </w:rPr>
        <w:t>【第五层：资源指引】</w:t>
        <w:br/>
      </w:r>
      <w:r>
        <w:rPr>
          <w:rStyle w:val="CodeChar"/>
        </w:rPr>
        <w:br/>
      </w:r>
      <w:r>
        <w:rPr>
          <w:rStyle w:val="CodeChar"/>
        </w:rPr>
        <w:t>Bot: "如果需要第二诊疗意见，可以考虑：</w:t>
        <w:br/>
      </w:r>
      <w:r>
        <w:rPr>
          <w:rStyle w:val="CodeChar"/>
        </w:rPr>
        <w:t xml:space="preserve">     - 同级别的其他三甲医院</w:t>
        <w:br/>
      </w:r>
      <w:r>
        <w:rPr>
          <w:rStyle w:val="CodeChar"/>
        </w:rPr>
        <w:t xml:space="preserve">     - 肿瘤专科医院</w:t>
        <w:br/>
      </w:r>
      <w:r>
        <w:rPr>
          <w:rStyle w:val="CodeChar"/>
        </w:rPr>
        <w:t xml:space="preserve">     - 专家门诊或多学科会诊</w:t>
        <w:br/>
      </w:r>
      <w:r>
        <w:rPr>
          <w:rStyle w:val="CodeChar"/>
        </w:rPr>
        <w:br/>
      </w:r>
      <w:r>
        <w:rPr>
          <w:rStyle w:val="CodeChar"/>
        </w:rPr>
        <w:t xml:space="preserve">     如需了解医保报销政策：</w:t>
        <w:br/>
      </w:r>
      <w:r>
        <w:rPr>
          <w:rStyle w:val="CodeChar"/>
        </w:rPr>
        <w:t xml:space="preserve">     - 咨询医院医保办</w:t>
        <w:br/>
      </w:r>
      <w:r>
        <w:rPr>
          <w:rStyle w:val="CodeChar"/>
        </w:rPr>
        <w:t xml:space="preserve">     - 拨打当地医保局电话</w:t>
        <w:br/>
      </w:r>
      <w:r>
        <w:rPr>
          <w:rStyle w:val="CodeChar"/>
        </w:rPr>
        <w:t xml:space="preserve">     - 了解大病保险和医疗救助政策"</w:t>
        <w:br/>
      </w:r>
      <w:r>
        <w:rPr>
          <w:rStyle w:val="CodeChar"/>
        </w:rPr>
        <w:br/>
      </w:r>
      <w:r>
        <w:rPr>
          <w:rStyle w:val="CodeChar"/>
        </w:rPr>
        <w:t>⚠️ 重要提示：</w:t>
        <w:br/>
      </w:r>
      <w:r>
        <w:rPr>
          <w:rStyle w:val="CodeChar"/>
        </w:rPr>
        <w:t>"以上信息仅供您了解常见治疗方案参考，具体治疗方案必须由主治医生根据患者的详细病理结果、身体状况等因素制定。请务必遵医嘱执行。"</w:t>
        <w:br/>
      </w:r>
    </w:p>
    <w:p/>
    <w:p>
      <w:pPr>
        <w:pStyle w:val="Heading4"/>
      </w:pPr>
      <w:r>
        <w:t>触发关键词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术</w:t>
      </w:r>
      <w:r>
        <w:t>后</w:t>
      </w:r>
      <w:r>
        <w:t>治</w:t>
      </w:r>
      <w:r>
        <w:t>疗</w:t>
      </w:r>
      <w:r>
        <w:t>、</w:t>
      </w:r>
      <w:r>
        <w:t>辅</w:t>
      </w:r>
      <w:r>
        <w:t>助</w:t>
      </w:r>
      <w:r>
        <w:t>治</w:t>
      </w:r>
      <w:r>
        <w:t>疗</w:t>
      </w:r>
      <w:r>
        <w:t>、</w:t>
      </w:r>
      <w:r>
        <w:t>化</w:t>
      </w:r>
      <w:r>
        <w:t>疗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治</w:t>
      </w:r>
      <w:r>
        <w:t>疗</w:t>
      </w:r>
      <w:r>
        <w:t>选</w:t>
      </w:r>
      <w:r>
        <w:t>择</w:t>
      </w:r>
      <w:r>
        <w:t>、</w:t>
      </w:r>
      <w:r>
        <w:t>怎</w:t>
      </w:r>
      <w:r>
        <w:t>么</w:t>
      </w:r>
      <w:r>
        <w:t>治</w:t>
      </w:r>
      <w:r>
        <w:t>疗</w:t>
      </w:r>
      <w:r>
        <w:t>、</w:t>
      </w:r>
      <w:r>
        <w:t>推</w:t>
      </w:r>
      <w:r>
        <w:t>荐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第</w:t>
      </w:r>
      <w:r>
        <w:t>二</w:t>
      </w:r>
      <w:r>
        <w:t>意</w:t>
      </w:r>
      <w:r>
        <w:t>见</w:t>
      </w:r>
      <w:r>
        <w:t>、</w:t>
      </w:r>
      <w:r>
        <w:t>多</w:t>
      </w:r>
      <w:r>
        <w:t>学</w:t>
      </w:r>
      <w:r>
        <w:t>科</w:t>
      </w:r>
      <w:r>
        <w:t>会</w:t>
      </w:r>
      <w:r>
        <w:t>诊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2.4 困境四：癌症治疗决策困境（天什么时候亮）</w:t>
      </w:r>
    </w:p>
    <w:p/>
    <w:p>
      <w:pPr>
        <w:pStyle w:val="Heading4"/>
      </w:pPr>
      <w:r>
        <w:t>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典型提问</w:t>
      </w:r>
      <w:r>
        <w:t>：</w:t>
      </w:r>
      <w:r>
        <w:t>"</w:t>
      </w:r>
      <w:r>
        <w:t>天</w:t>
      </w:r>
      <w:r>
        <w:t>什</w:t>
      </w:r>
      <w:r>
        <w:t>么</w:t>
      </w:r>
      <w:r>
        <w:t>时</w:t>
      </w:r>
      <w:r>
        <w:t>候</w:t>
      </w:r>
      <w:r>
        <w:t>亮</w:t>
      </w:r>
      <w:r>
        <w:t>"</w:t>
      </w:r>
      <w:r>
        <w:t>（</w:t>
      </w:r>
      <w:r>
        <w:t>隐</w:t>
      </w:r>
      <w:r>
        <w:t>喻</w:t>
      </w:r>
      <w:r>
        <w:t>：</w:t>
      </w:r>
      <w:r>
        <w:t>治</w:t>
      </w:r>
      <w:r>
        <w:t>疗</w:t>
      </w:r>
      <w:r>
        <w:t>什</w:t>
      </w:r>
      <w:r>
        <w:t>么</w:t>
      </w:r>
      <w:r>
        <w:t>时</w:t>
      </w:r>
      <w:r>
        <w:t>候</w:t>
      </w:r>
      <w:r>
        <w:t>能</w:t>
      </w:r>
      <w:r>
        <w:t>看</w:t>
      </w:r>
      <w:r>
        <w:t>到</w:t>
      </w:r>
      <w:r>
        <w:t>希</w:t>
      </w:r>
      <w:r>
        <w:t>望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核心痛点</w:t>
      </w:r>
      <w:r>
        <w:t>：</w:t>
      </w:r>
      <w:r>
        <w:t>治</w:t>
      </w:r>
      <w:r>
        <w:t>疗</w:t>
      </w:r>
      <w:r>
        <w:t>过</w:t>
      </w:r>
      <w:r>
        <w:t>程</w:t>
      </w:r>
      <w:r>
        <w:t>漫</w:t>
      </w:r>
      <w:r>
        <w:t>长</w:t>
      </w:r>
      <w:r>
        <w:t>且</w:t>
      </w:r>
      <w:r>
        <w:t>艰</w:t>
      </w:r>
      <w:r>
        <w:t>难</w:t>
      </w:r>
      <w:r>
        <w:t>，</w:t>
      </w:r>
      <w:r>
        <w:t>看</w:t>
      </w:r>
      <w:r>
        <w:t>不</w:t>
      </w:r>
      <w:r>
        <w:t>到</w:t>
      </w:r>
      <w:r>
        <w:t>尽</w:t>
      </w:r>
      <w:r>
        <w:t>头</w:t>
      </w:r>
      <w:r>
        <w:t>，</w:t>
      </w:r>
      <w:r>
        <w:t>家</w:t>
      </w:r>
      <w:r>
        <w:t>属</w:t>
      </w:r>
      <w:r>
        <w:t>身</w:t>
      </w:r>
      <w:r>
        <w:t>心</w:t>
      </w:r>
      <w:r>
        <w:t>俱</w:t>
      </w:r>
      <w:r>
        <w:t>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情感状态</w:t>
      </w:r>
      <w:r>
        <w:t>：</w:t>
      </w:r>
      <w:r>
        <w:t>迷</w:t>
      </w:r>
      <w:r>
        <w:t>茫</w:t>
      </w:r>
      <w:r>
        <w:t>、</w:t>
      </w:r>
      <w:r>
        <w:t>绝</w:t>
      </w:r>
      <w:r>
        <w:t>望</w:t>
      </w:r>
      <w:r>
        <w:t>、</w:t>
      </w:r>
      <w:r>
        <w:t>需</w:t>
      </w:r>
      <w:r>
        <w:t>要</w:t>
      </w:r>
      <w:r>
        <w:t>希</w:t>
      </w:r>
      <w:r>
        <w:t>望</w:t>
      </w:r>
      <w:r>
        <w:t>和</w:t>
      </w:r>
      <w:r>
        <w:t>方</w:t>
      </w:r>
      <w:r>
        <w:t>向</w:t>
      </w:r>
    </w:p>
    <w:p/>
    <w:p>
      <w:pPr>
        <w:pStyle w:val="Heading4"/>
      </w:pPr>
      <w:r>
        <w:t>Bot应对策略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Bot回应框架：</w:t>
        <w:br/>
      </w:r>
      <w:r>
        <w:rPr>
          <w:rStyle w:val="CodeChar"/>
        </w:rPr>
        <w:br/>
      </w:r>
      <w:r>
        <w:rPr>
          <w:rStyle w:val="CodeChar"/>
        </w:rPr>
        <w:t>【第一层：深度共情】</w:t>
        <w:br/>
      </w:r>
      <w:r>
        <w:rPr>
          <w:rStyle w:val="CodeChar"/>
        </w:rPr>
        <w:t>Bot: "我听到您的描述，能感受到您和家人的疲惫和无助。</w:t>
        <w:br/>
      </w:r>
      <w:r>
        <w:rPr>
          <w:rStyle w:val="CodeChar"/>
        </w:rPr>
        <w:t xml:space="preserve">     癌症治疗确实是一场漫长的马拉松，看不到终点时确实会让人绝望。</w:t>
        <w:br/>
      </w:r>
      <w:r>
        <w:rPr>
          <w:rStyle w:val="CodeChar"/>
        </w:rPr>
        <w:t xml:space="preserve">     请相信，您的感受是完全正常的。"</w:t>
        <w:br/>
      </w:r>
      <w:r>
        <w:rPr>
          <w:rStyle w:val="CodeChar"/>
        </w:rPr>
        <w:br/>
      </w:r>
      <w:r>
        <w:rPr>
          <w:rStyle w:val="CodeChar"/>
        </w:rPr>
        <w:t>【第二层：认知重构】</w:t>
        <w:br/>
      </w:r>
      <w:r>
        <w:rPr>
          <w:rStyle w:val="CodeChar"/>
        </w:rPr>
        <w:br/>
      </w:r>
      <w:r>
        <w:rPr>
          <w:rStyle w:val="CodeChar"/>
        </w:rPr>
        <w:t>Bot: "让我们换个角度来看待'天什么时候亮'：</w:t>
        <w:br/>
      </w:r>
      <w:r>
        <w:rPr>
          <w:rStyle w:val="CodeChar"/>
        </w:rPr>
        <w:br/>
      </w:r>
      <w:r>
        <w:rPr>
          <w:rStyle w:val="CodeChar"/>
        </w:rPr>
        <w:t xml:space="preserve">     希望的不同定义：</w:t>
        <w:br/>
      </w:r>
      <w:r>
        <w:rPr>
          <w:rStyle w:val="CodeChar"/>
        </w:rPr>
        <w:t xml:space="preserve">     1. 完全治愈的曙光</w:t>
        <w:br/>
      </w:r>
      <w:r>
        <w:rPr>
          <w:rStyle w:val="CodeChar"/>
        </w:rPr>
        <w:t xml:space="preserve">        - 这需要时间和耐心</w:t>
        <w:br/>
      </w:r>
      <w:r>
        <w:rPr>
          <w:rStyle w:val="CodeChar"/>
        </w:rPr>
        <w:t xml:space="preserve">        - 每一个治疗步骤都是向这个目标迈进</w:t>
        <w:br/>
      </w:r>
      <w:r>
        <w:rPr>
          <w:rStyle w:val="CodeChar"/>
        </w:rPr>
        <w:br/>
      </w:r>
      <w:r>
        <w:rPr>
          <w:rStyle w:val="CodeChar"/>
        </w:rPr>
        <w:t xml:space="preserve">     2. 稳定控制的亮光</w:t>
        <w:br/>
      </w:r>
      <w:r>
        <w:rPr>
          <w:rStyle w:val="CodeChar"/>
        </w:rPr>
        <w:t xml:space="preserve">        - 肿瘤缩小或不再进展</w:t>
        <w:br/>
      </w:r>
      <w:r>
        <w:rPr>
          <w:rStyle w:val="CodeChar"/>
        </w:rPr>
        <w:t xml:space="preserve">        - 生活质量改善</w:t>
        <w:br/>
      </w:r>
      <w:r>
        <w:rPr>
          <w:rStyle w:val="CodeChar"/>
        </w:rPr>
        <w:t xml:space="preserve">        - 能够回归正常生活</w:t>
        <w:br/>
      </w:r>
      <w:r>
        <w:rPr>
          <w:rStyle w:val="CodeChar"/>
        </w:rPr>
        <w:br/>
      </w:r>
      <w:r>
        <w:rPr>
          <w:rStyle w:val="CodeChar"/>
        </w:rPr>
        <w:t xml:space="preserve">     3. 每日微光</w:t>
        <w:br/>
      </w:r>
      <w:r>
        <w:rPr>
          <w:rStyle w:val="CodeChar"/>
        </w:rPr>
        <w:t xml:space="preserve">        - 今天比昨天好一点点</w:t>
        <w:br/>
      </w:r>
      <w:r>
        <w:rPr>
          <w:rStyle w:val="CodeChar"/>
        </w:rPr>
        <w:t xml:space="preserve">        - 完成了一次化疗</w:t>
        <w:br/>
      </w:r>
      <w:r>
        <w:rPr>
          <w:rStyle w:val="CodeChar"/>
        </w:rPr>
        <w:t xml:space="preserve">        - 肿瘤标志物下降</w:t>
        <w:br/>
      </w:r>
      <w:r>
        <w:rPr>
          <w:rStyle w:val="CodeChar"/>
        </w:rPr>
        <w:t xml:space="preserve">        - 症状有所缓解"</w:t>
        <w:br/>
      </w:r>
      <w:r>
        <w:rPr>
          <w:rStyle w:val="CodeChar"/>
        </w:rPr>
        <w:br/>
      </w:r>
      <w:r>
        <w:rPr>
          <w:rStyle w:val="CodeChar"/>
        </w:rPr>
        <w:t>【第三层：可衡量的进步】</w:t>
        <w:br/>
      </w:r>
      <w:r>
        <w:rPr>
          <w:rStyle w:val="CodeChar"/>
        </w:rPr>
        <w:br/>
      </w:r>
      <w:r>
        <w:rPr>
          <w:rStyle w:val="CodeChar"/>
        </w:rPr>
        <w:t>Bot: "建议您关注一些可衡量的进步指标：</w:t>
        <w:br/>
      </w:r>
      <w:r>
        <w:rPr>
          <w:rStyle w:val="CodeChar"/>
        </w:rPr>
        <w:br/>
      </w:r>
      <w:r>
        <w:rPr>
          <w:rStyle w:val="CodeChar"/>
        </w:rPr>
        <w:t xml:space="preserve">     客观指标（需要医生评估）：</w:t>
        <w:br/>
      </w:r>
      <w:r>
        <w:rPr>
          <w:rStyle w:val="CodeChar"/>
        </w:rPr>
        <w:t xml:space="preserve">     - 肿瘤大小变化</w:t>
        <w:br/>
      </w:r>
      <w:r>
        <w:rPr>
          <w:rStyle w:val="CodeChar"/>
        </w:rPr>
        <w:t xml:space="preserve">     - 肿瘤标志物水平</w:t>
        <w:br/>
      </w:r>
      <w:r>
        <w:rPr>
          <w:rStyle w:val="CodeChar"/>
        </w:rPr>
        <w:t xml:space="preserve">     - 影像学检查结果</w:t>
        <w:br/>
      </w:r>
      <w:r>
        <w:rPr>
          <w:rStyle w:val="CodeChar"/>
        </w:rPr>
        <w:t xml:space="preserve">     - 身体机能评分</w:t>
        <w:br/>
      </w:r>
      <w:r>
        <w:rPr>
          <w:rStyle w:val="CodeChar"/>
        </w:rPr>
        <w:br/>
      </w:r>
      <w:r>
        <w:rPr>
          <w:rStyle w:val="CodeChar"/>
        </w:rPr>
        <w:t xml:space="preserve">     主观指标（您和家人的感受）：</w:t>
        <w:br/>
      </w:r>
      <w:r>
        <w:rPr>
          <w:rStyle w:val="CodeChar"/>
        </w:rPr>
        <w:t xml:space="preserve">     - 疼痛程度减轻</w:t>
        <w:br/>
      </w:r>
      <w:r>
        <w:rPr>
          <w:rStyle w:val="CodeChar"/>
        </w:rPr>
        <w:t xml:space="preserve">     - 食欲改善</w:t>
        <w:br/>
      </w:r>
      <w:r>
        <w:rPr>
          <w:rStyle w:val="CodeChar"/>
        </w:rPr>
        <w:t xml:space="preserve">     - 体力恢复</w:t>
        <w:br/>
      </w:r>
      <w:r>
        <w:rPr>
          <w:rStyle w:val="CodeChar"/>
        </w:rPr>
        <w:t xml:space="preserve">     - 睡眠质量提高</w:t>
        <w:br/>
      </w:r>
      <w:r>
        <w:rPr>
          <w:rStyle w:val="CodeChar"/>
        </w:rPr>
        <w:t xml:space="preserve">     - 情绪状态好转</w:t>
        <w:br/>
      </w:r>
      <w:r>
        <w:rPr>
          <w:rStyle w:val="CodeChar"/>
        </w:rPr>
        <w:t xml:space="preserve">     - 完成日常活动的能力"</w:t>
        <w:br/>
      </w:r>
      <w:r>
        <w:rPr>
          <w:rStyle w:val="CodeChar"/>
        </w:rPr>
        <w:br/>
      </w:r>
      <w:r>
        <w:rPr>
          <w:rStyle w:val="CodeChar"/>
        </w:rPr>
        <w:t>【第四层：阶段性目标设定】</w:t>
        <w:br/>
      </w:r>
      <w:r>
        <w:rPr>
          <w:rStyle w:val="CodeChar"/>
        </w:rPr>
        <w:br/>
      </w:r>
      <w:r>
        <w:rPr>
          <w:rStyle w:val="CodeChar"/>
        </w:rPr>
        <w:t>Bot: "把长期目标拆解为短期目标，可以帮助您看到进步：</w:t>
        <w:br/>
      </w:r>
      <w:r>
        <w:rPr>
          <w:rStyle w:val="CodeChar"/>
        </w:rPr>
        <w:br/>
      </w:r>
      <w:r>
        <w:rPr>
          <w:rStyle w:val="CodeChar"/>
        </w:rPr>
        <w:t xml:space="preserve">     第一周目标：</w:t>
        <w:br/>
      </w:r>
      <w:r>
        <w:rPr>
          <w:rStyle w:val="CodeChar"/>
        </w:rPr>
        <w:t xml:space="preserve">     - 完成既定治疗计划</w:t>
        <w:br/>
      </w:r>
      <w:r>
        <w:rPr>
          <w:rStyle w:val="CodeChar"/>
        </w:rPr>
        <w:t xml:space="preserve">     - 管理好治疗副作用</w:t>
        <w:br/>
      </w:r>
      <w:r>
        <w:rPr>
          <w:rStyle w:val="CodeChar"/>
        </w:rPr>
        <w:t xml:space="preserve">     - 保持基本营养摄入</w:t>
        <w:br/>
      </w:r>
      <w:r>
        <w:rPr>
          <w:rStyle w:val="CodeChar"/>
        </w:rPr>
        <w:br/>
      </w:r>
      <w:r>
        <w:rPr>
          <w:rStyle w:val="CodeChar"/>
        </w:rPr>
        <w:t xml:space="preserve">     一个月目标：</w:t>
        <w:br/>
      </w:r>
      <w:r>
        <w:rPr>
          <w:rStyle w:val="CodeChar"/>
        </w:rPr>
        <w:t xml:space="preserve">     - 完成一个治疗周期</w:t>
        <w:br/>
      </w:r>
      <w:r>
        <w:rPr>
          <w:rStyle w:val="CodeChar"/>
        </w:rPr>
        <w:t xml:space="preserve">     - 评估治疗效果</w:t>
        <w:br/>
      </w:r>
      <w:r>
        <w:rPr>
          <w:rStyle w:val="CodeChar"/>
        </w:rPr>
        <w:t xml:space="preserve">     - 适应治疗节奏</w:t>
        <w:br/>
      </w:r>
      <w:r>
        <w:rPr>
          <w:rStyle w:val="CodeChar"/>
        </w:rPr>
        <w:br/>
      </w:r>
      <w:r>
        <w:rPr>
          <w:rStyle w:val="CodeChar"/>
        </w:rPr>
        <w:t xml:space="preserve">     三个月目标：</w:t>
        <w:br/>
      </w:r>
      <w:r>
        <w:rPr>
          <w:rStyle w:val="CodeChar"/>
        </w:rPr>
        <w:t xml:space="preserve">     - 完成阶段性治疗</w:t>
        <w:br/>
      </w:r>
      <w:r>
        <w:rPr>
          <w:rStyle w:val="CodeChar"/>
        </w:rPr>
        <w:t xml:space="preserve">     - 获得治疗效果评估</w:t>
        <w:br/>
      </w:r>
      <w:r>
        <w:rPr>
          <w:rStyle w:val="CodeChar"/>
        </w:rPr>
        <w:t xml:space="preserve">     - 根据结果调整方案"</w:t>
        <w:br/>
      </w:r>
      <w:r>
        <w:rPr>
          <w:rStyle w:val="CodeChar"/>
        </w:rPr>
        <w:br/>
      </w:r>
      <w:r>
        <w:rPr>
          <w:rStyle w:val="CodeChar"/>
        </w:rPr>
        <w:t>【第五层：应对绝望情绪】</w:t>
        <w:br/>
      </w:r>
      <w:r>
        <w:rPr>
          <w:rStyle w:val="CodeChar"/>
        </w:rPr>
        <w:br/>
      </w:r>
      <w:r>
        <w:rPr>
          <w:rStyle w:val="CodeChar"/>
        </w:rPr>
        <w:t>Bot: "当您感到绝望时，可以尝试：</w:t>
        <w:br/>
      </w:r>
      <w:r>
        <w:rPr>
          <w:rStyle w:val="CodeChar"/>
        </w:rPr>
        <w:br/>
      </w:r>
      <w:r>
        <w:rPr>
          <w:rStyle w:val="CodeChar"/>
        </w:rPr>
        <w:t xml:space="preserve">     1. 记录每一天的小进步</w:t>
        <w:br/>
      </w:r>
      <w:r>
        <w:rPr>
          <w:rStyle w:val="CodeChar"/>
        </w:rPr>
        <w:t xml:space="preserve">        - 写治疗日记</w:t>
        <w:br/>
      </w:r>
      <w:r>
        <w:rPr>
          <w:rStyle w:val="CodeChar"/>
        </w:rPr>
        <w:t xml:space="preserve">        - 拍照记录变化</w:t>
        <w:br/>
      </w:r>
      <w:r>
        <w:rPr>
          <w:rStyle w:val="CodeChar"/>
        </w:rPr>
        <w:t xml:space="preserve">        - 记录好消息</w:t>
        <w:br/>
      </w:r>
      <w:r>
        <w:rPr>
          <w:rStyle w:val="CodeChar"/>
        </w:rPr>
        <w:br/>
      </w:r>
      <w:r>
        <w:rPr>
          <w:rStyle w:val="CodeChar"/>
        </w:rPr>
        <w:t xml:space="preserve">     2. 寻找同伴支持</w:t>
        <w:br/>
      </w:r>
      <w:r>
        <w:rPr>
          <w:rStyle w:val="CodeChar"/>
        </w:rPr>
        <w:t xml:space="preserve">        - 加入病友群</w:t>
        <w:br/>
      </w:r>
      <w:r>
        <w:rPr>
          <w:rStyle w:val="CodeChar"/>
        </w:rPr>
        <w:t xml:space="preserve">        - 分享经历和感受</w:t>
        <w:br/>
      </w:r>
      <w:r>
        <w:rPr>
          <w:rStyle w:val="CodeChar"/>
        </w:rPr>
        <w:t xml:space="preserve">        - 从他人的康复故事中获得力量</w:t>
        <w:br/>
      </w:r>
      <w:r>
        <w:rPr>
          <w:rStyle w:val="CodeChar"/>
        </w:rPr>
        <w:br/>
      </w:r>
      <w:r>
        <w:rPr>
          <w:rStyle w:val="CodeChar"/>
        </w:rPr>
        <w:t xml:space="preserve">     3. 保持与医生的沟通</w:t>
        <w:br/>
      </w:r>
      <w:r>
        <w:rPr>
          <w:rStyle w:val="CodeChar"/>
        </w:rPr>
        <w:t xml:space="preserve">        - 定期了解治疗进展</w:t>
        <w:br/>
      </w:r>
      <w:r>
        <w:rPr>
          <w:rStyle w:val="CodeChar"/>
        </w:rPr>
        <w:t xml:space="preserve">        - 询问可期待的改善</w:t>
        <w:br/>
      </w:r>
      <w:r>
        <w:rPr>
          <w:rStyle w:val="CodeChar"/>
        </w:rPr>
        <w:t xml:space="preserve">        - 获得专业解释</w:t>
        <w:br/>
      </w:r>
      <w:r>
        <w:rPr>
          <w:rStyle w:val="CodeChar"/>
        </w:rPr>
        <w:br/>
      </w:r>
      <w:r>
        <w:rPr>
          <w:rStyle w:val="CodeChar"/>
        </w:rPr>
        <w:t xml:space="preserve">     4. 照顾好自己</w:t>
        <w:br/>
      </w:r>
      <w:r>
        <w:rPr>
          <w:rStyle w:val="CodeChar"/>
        </w:rPr>
        <w:t xml:space="preserve">        - 保证睡眠和休息</w:t>
        <w:br/>
      </w:r>
      <w:r>
        <w:rPr>
          <w:rStyle w:val="CodeChar"/>
        </w:rPr>
        <w:t xml:space="preserve">        - 适度运动</w:t>
        <w:br/>
      </w:r>
      <w:r>
        <w:rPr>
          <w:rStyle w:val="CodeChar"/>
        </w:rPr>
        <w:t xml:space="preserve">        - 寻求心理支持</w:t>
        <w:br/>
      </w:r>
      <w:r>
        <w:rPr>
          <w:rStyle w:val="CodeChar"/>
        </w:rPr>
        <w:t xml:space="preserve">        - 给自己喘息的时间"</w:t>
        <w:br/>
      </w:r>
      <w:r>
        <w:rPr>
          <w:rStyle w:val="CodeChar"/>
        </w:rPr>
        <w:br/>
      </w:r>
      <w:r>
        <w:rPr>
          <w:rStyle w:val="CodeChar"/>
        </w:rPr>
        <w:t>【第六层：重新定义希望】</w:t>
        <w:br/>
      </w:r>
      <w:r>
        <w:rPr>
          <w:rStyle w:val="CodeChar"/>
        </w:rPr>
        <w:br/>
      </w:r>
      <w:r>
        <w:rPr>
          <w:rStyle w:val="CodeChar"/>
        </w:rPr>
        <w:t>Bot: "癌症治疗中的希望，可能不是：</w:t>
        <w:br/>
      </w:r>
      <w:r>
        <w:rPr>
          <w:rStyle w:val="CodeChar"/>
        </w:rPr>
        <w:t xml:space="preserve">     ❌ 一定能治好的承诺</w:t>
        <w:br/>
      </w:r>
      <w:r>
        <w:rPr>
          <w:rStyle w:val="CodeChar"/>
        </w:rPr>
        <w:t xml:space="preserve">     ❌ 所有痛苦立刻消失的幻想</w:t>
        <w:br/>
      </w:r>
      <w:r>
        <w:rPr>
          <w:rStyle w:val="CodeChar"/>
        </w:rPr>
        <w:t xml:space="preserve">     ✅ 而是：</w:t>
        <w:br/>
      </w:r>
      <w:r>
        <w:rPr>
          <w:rStyle w:val="CodeChar"/>
        </w:rPr>
        <w:t xml:space="preserve">     - 每一天都在努力</w:t>
        <w:br/>
      </w:r>
      <w:r>
        <w:rPr>
          <w:rStyle w:val="CodeChar"/>
        </w:rPr>
        <w:t xml:space="preserve">     - 每一步都在前进</w:t>
        <w:br/>
      </w:r>
      <w:r>
        <w:rPr>
          <w:rStyle w:val="CodeChar"/>
        </w:rPr>
        <w:t xml:space="preserve">     - 每一个选择都有意义</w:t>
        <w:br/>
      </w:r>
      <w:r>
        <w:rPr>
          <w:rStyle w:val="CodeChar"/>
        </w:rPr>
        <w:t xml:space="preserve">     - 即使过程艰难，也不放弃"</w:t>
        <w:br/>
      </w:r>
      <w:r>
        <w:rPr>
          <w:rStyle w:val="CodeChar"/>
        </w:rPr>
        <w:br/>
      </w:r>
      <w:r>
        <w:rPr>
          <w:rStyle w:val="CodeChar"/>
        </w:rPr>
        <w:t>⚠️ 重要提示：</w:t>
        <w:br/>
      </w:r>
      <w:r>
        <w:rPr>
          <w:rStyle w:val="CodeChar"/>
        </w:rPr>
        <w:t>"每个人对'希望'的定义不同，也不必强求时刻保持积极。允许自己有负面情绪，这也是治疗过程的一部分。如有需要，请寻求专业心理咨询师的帮助。"</w:t>
        <w:br/>
      </w:r>
    </w:p>
    <w:p/>
    <w:p>
      <w:pPr>
        <w:pStyle w:val="Heading4"/>
      </w:pPr>
      <w:r>
        <w:t>触发关键词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天</w:t>
      </w:r>
      <w:r>
        <w:t>什</w:t>
      </w:r>
      <w:r>
        <w:t>么</w:t>
      </w:r>
      <w:r>
        <w:t>时</w:t>
      </w:r>
      <w:r>
        <w:t>候</w:t>
      </w:r>
      <w:r>
        <w:t>亮</w:t>
      </w:r>
      <w:r>
        <w:t>、</w:t>
      </w:r>
      <w:r>
        <w:t>看</w:t>
      </w:r>
      <w:r>
        <w:t>不</w:t>
      </w:r>
      <w:r>
        <w:t>到</w:t>
      </w:r>
      <w:r>
        <w:t>希</w:t>
      </w:r>
      <w:r>
        <w:t>望</w:t>
      </w:r>
      <w:r>
        <w:t>、</w:t>
      </w:r>
      <w:r>
        <w:t>什</w:t>
      </w:r>
      <w:r>
        <w:t>么</w:t>
      </w:r>
      <w:r>
        <w:t>时</w:t>
      </w:r>
      <w:r>
        <w:t>候</w:t>
      </w:r>
      <w:r>
        <w:t>能</w:t>
      </w:r>
      <w:r>
        <w:t>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漫</w:t>
      </w:r>
      <w:r>
        <w:t>长</w:t>
      </w:r>
      <w:r>
        <w:t>、</w:t>
      </w:r>
      <w:r>
        <w:t>绝</w:t>
      </w:r>
      <w:r>
        <w:t>望</w:t>
      </w:r>
      <w:r>
        <w:t>、</w:t>
      </w:r>
      <w:r>
        <w:t>疲</w:t>
      </w:r>
      <w:r>
        <w:t>惫</w:t>
      </w:r>
      <w:r>
        <w:t>、</w:t>
      </w:r>
      <w:r>
        <w:t>坚</w:t>
      </w:r>
      <w:r>
        <w:t>持</w:t>
      </w:r>
      <w:r>
        <w:t>不</w:t>
      </w:r>
      <w:r>
        <w:t>下</w:t>
      </w:r>
      <w:r>
        <w:t>去</w:t>
      </w:r>
      <w:r>
        <w:t>了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2.5 困境五：临床试验入组决策</w:t>
      </w:r>
    </w:p>
    <w:p/>
    <w:p>
      <w:pPr>
        <w:pStyle w:val="Heading4"/>
      </w:pPr>
      <w:r>
        <w:t>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典型提问</w:t>
      </w:r>
      <w:r>
        <w:t>：</w:t>
      </w:r>
      <w:r>
        <w:t>"</w:t>
      </w:r>
      <w:r>
        <w:t>北</w:t>
      </w:r>
      <w:r>
        <w:t>肿</w:t>
      </w:r>
      <w:r>
        <w:t>周</w:t>
      </w:r>
      <w:r>
        <w:t>军</w:t>
      </w:r>
      <w:r>
        <w:t>主</w:t>
      </w:r>
      <w:r>
        <w:t>任</w:t>
      </w:r>
      <w:r>
        <w:t>建</w:t>
      </w:r>
      <w:r>
        <w:t>议</w:t>
      </w:r>
      <w:r>
        <w:t>让</w:t>
      </w:r>
      <w:r>
        <w:t>我</w:t>
      </w:r>
      <w:r>
        <w:t>妈</w:t>
      </w:r>
      <w:r>
        <w:t>妈</w:t>
      </w:r>
      <w:r>
        <w:t>进</w:t>
      </w:r>
      <w:r>
        <w:t>泰</w:t>
      </w:r>
      <w:r>
        <w:t>励</w:t>
      </w:r>
      <w:r>
        <w:t>G</w:t>
      </w:r>
      <w:r>
        <w:t>1</w:t>
      </w:r>
      <w:r>
        <w:t>2</w:t>
      </w:r>
      <w:r>
        <w:t>D</w:t>
      </w:r>
      <w:r>
        <w:t>的</w:t>
      </w:r>
      <w:r>
        <w:t>临</w:t>
      </w:r>
      <w:r>
        <w:t>床</w:t>
      </w:r>
      <w:r>
        <w:t>试</w:t>
      </w:r>
      <w:r>
        <w:t>验</w:t>
      </w:r>
      <w:r>
        <w:t>组</w:t>
      </w:r>
      <w:r>
        <w:t>，</w:t>
      </w:r>
      <w:r>
        <w:t>要</w:t>
      </w:r>
      <w:r>
        <w:t>不</w:t>
      </w:r>
      <w:r>
        <w:t>要</w:t>
      </w:r>
      <w:r>
        <w:t>进</w:t>
      </w:r>
      <w:r>
        <w:t>呢</w:t>
      </w:r>
      <w:r>
        <w:t>？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核心痛点</w:t>
      </w:r>
      <w:r>
        <w:t>：</w:t>
      </w:r>
      <w:r>
        <w:t>面</w:t>
      </w:r>
      <w:r>
        <w:t>临</w:t>
      </w:r>
      <w:r>
        <w:t>参</w:t>
      </w:r>
      <w:r>
        <w:t>加</w:t>
      </w:r>
      <w:r>
        <w:t>临</w:t>
      </w:r>
      <w:r>
        <w:t>床</w:t>
      </w:r>
      <w:r>
        <w:t>试</w:t>
      </w:r>
      <w:r>
        <w:t>验</w:t>
      </w:r>
      <w:r>
        <w:t>的</w:t>
      </w:r>
      <w:r>
        <w:t>决</w:t>
      </w:r>
      <w:r>
        <w:t>策</w:t>
      </w:r>
      <w:r>
        <w:t>，</w:t>
      </w:r>
      <w:r>
        <w:t>不</w:t>
      </w:r>
      <w:r>
        <w:t>知</w:t>
      </w:r>
      <w:r>
        <w:t>道</w:t>
      </w:r>
      <w:r>
        <w:t>风</w:t>
      </w:r>
      <w:r>
        <w:t>险</w:t>
      </w:r>
      <w:r>
        <w:t>和</w:t>
      </w:r>
      <w:r>
        <w:t>收</w:t>
      </w:r>
      <w:r>
        <w:t>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情感状态</w:t>
      </w:r>
      <w:r>
        <w:t>：</w:t>
      </w:r>
      <w:r>
        <w:t>纠</w:t>
      </w:r>
      <w:r>
        <w:t>结</w:t>
      </w:r>
      <w:r>
        <w:t>、</w:t>
      </w:r>
      <w:r>
        <w:t>困</w:t>
      </w:r>
      <w:r>
        <w:t>惑</w:t>
      </w:r>
      <w:r>
        <w:t>，</w:t>
      </w:r>
      <w:r>
        <w:t>希</w:t>
      </w:r>
      <w:r>
        <w:t>望</w:t>
      </w:r>
      <w:r>
        <w:t>获</w:t>
      </w:r>
      <w:r>
        <w:t>得</w:t>
      </w:r>
      <w:r>
        <w:t>建</w:t>
      </w:r>
      <w:r>
        <w:t>议</w:t>
      </w:r>
    </w:p>
    <w:p/>
    <w:p>
      <w:pPr>
        <w:pStyle w:val="Heading4"/>
      </w:pPr>
      <w:r>
        <w:t>Bot应对策略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Bot回应框架：</w:t>
        <w:br/>
      </w:r>
      <w:r>
        <w:rPr>
          <w:rStyle w:val="CodeChar"/>
        </w:rPr>
        <w:br/>
      </w:r>
      <w:r>
        <w:rPr>
          <w:rStyle w:val="CodeChar"/>
        </w:rPr>
        <w:t>【第一层：理解困境】</w:t>
        <w:br/>
      </w:r>
      <w:r>
        <w:rPr>
          <w:rStyle w:val="CodeChar"/>
        </w:rPr>
        <w:t>Bot: "我理解您现在的纠结。参加临床试验确实是一个重要的决策，</w:t>
        <w:br/>
      </w:r>
      <w:r>
        <w:rPr>
          <w:rStyle w:val="CodeChar"/>
        </w:rPr>
        <w:t xml:space="preserve">     涉及对风险和收益的权衡。让我帮您梳理一下需要考虑的因素。"</w:t>
        <w:br/>
      </w:r>
      <w:r>
        <w:rPr>
          <w:rStyle w:val="CodeChar"/>
        </w:rPr>
        <w:br/>
      </w:r>
      <w:r>
        <w:rPr>
          <w:rStyle w:val="CodeChar"/>
        </w:rPr>
        <w:t>【第二层：临床试验基础知识】</w:t>
        <w:br/>
      </w:r>
      <w:r>
        <w:rPr>
          <w:rStyle w:val="CodeChar"/>
        </w:rPr>
        <w:br/>
      </w:r>
      <w:r>
        <w:rPr>
          <w:rStyle w:val="CodeChar"/>
        </w:rPr>
        <w:t>Bot: "首先，让我为您解释一下什么是临床试验：</w:t>
        <w:br/>
      </w:r>
      <w:r>
        <w:rPr>
          <w:rStyle w:val="CodeChar"/>
        </w:rPr>
        <w:br/>
      </w:r>
      <w:r>
        <w:rPr>
          <w:rStyle w:val="CodeChar"/>
        </w:rPr>
        <w:t xml:space="preserve">     什么是临床试验：</w:t>
        <w:br/>
      </w:r>
      <w:r>
        <w:rPr>
          <w:rStyle w:val="CodeChar"/>
        </w:rPr>
        <w:t xml:space="preserve">     - 在人体上测试新药或新疗法的研究</w:t>
        <w:br/>
      </w:r>
      <w:r>
        <w:rPr>
          <w:rStyle w:val="CodeChar"/>
        </w:rPr>
        <w:t xml:space="preserve">     - 分为I期、II期、III期、IV期</w:t>
        <w:br/>
      </w:r>
      <w:r>
        <w:rPr>
          <w:rStyle w:val="CodeChar"/>
        </w:rPr>
        <w:t xml:space="preserve">     - 有严格的入组和排除标准</w:t>
        <w:br/>
      </w:r>
      <w:r>
        <w:rPr>
          <w:rStyle w:val="CodeChar"/>
        </w:rPr>
        <w:br/>
      </w:r>
      <w:r>
        <w:rPr>
          <w:rStyle w:val="CodeChar"/>
        </w:rPr>
        <w:t xml:space="preserve">     参加临床试验的潜在获益：</w:t>
        <w:br/>
      </w:r>
      <w:r>
        <w:rPr>
          <w:rStyle w:val="CodeChar"/>
        </w:rPr>
        <w:t xml:space="preserve">     - 可能获得尚未上市的新药治疗</w:t>
        <w:br/>
      </w:r>
      <w:r>
        <w:rPr>
          <w:rStyle w:val="CodeChar"/>
        </w:rPr>
        <w:t xml:space="preserve">     - 通常免费提供试验药物</w:t>
        <w:br/>
      </w:r>
      <w:r>
        <w:rPr>
          <w:rStyle w:val="CodeChar"/>
        </w:rPr>
        <w:t xml:space="preserve">     - 获得更密切的医疗监测</w:t>
        <w:br/>
      </w:r>
      <w:r>
        <w:rPr>
          <w:rStyle w:val="CodeChar"/>
        </w:rPr>
        <w:t xml:space="preserve">     - 为其他患者做出贡献</w:t>
        <w:br/>
      </w:r>
      <w:r>
        <w:rPr>
          <w:rStyle w:val="CodeChar"/>
        </w:rPr>
        <w:br/>
      </w:r>
      <w:r>
        <w:rPr>
          <w:rStyle w:val="CodeChar"/>
        </w:rPr>
        <w:t xml:space="preserve">     参加临床试验的潜在风险：</w:t>
        <w:br/>
      </w:r>
      <w:r>
        <w:rPr>
          <w:rStyle w:val="CodeChar"/>
        </w:rPr>
        <w:t xml:space="preserve">     - 新药的疗效和副作用尚未完全明确</w:t>
        <w:br/>
      </w:r>
      <w:r>
        <w:rPr>
          <w:rStyle w:val="CodeChar"/>
        </w:rPr>
        <w:t xml:space="preserve">     - 可能需要更多的检查和随访</w:t>
        <w:br/>
      </w:r>
      <w:r>
        <w:rPr>
          <w:rStyle w:val="CodeChar"/>
        </w:rPr>
        <w:t xml:space="preserve">     - 可能被分配到对照组（不使用新药）</w:t>
        <w:br/>
      </w:r>
      <w:r>
        <w:rPr>
          <w:rStyle w:val="CodeChar"/>
        </w:rPr>
        <w:t xml:space="preserve">     - 入组条件可能比较严格"</w:t>
        <w:br/>
      </w:r>
      <w:r>
        <w:rPr>
          <w:rStyle w:val="CodeChar"/>
        </w:rPr>
        <w:br/>
      </w:r>
      <w:r>
        <w:rPr>
          <w:rStyle w:val="CodeChar"/>
        </w:rPr>
        <w:t>【第三层：决策框架】</w:t>
        <w:br/>
      </w:r>
      <w:r>
        <w:rPr>
          <w:rStyle w:val="CodeChar"/>
        </w:rPr>
        <w:br/>
      </w:r>
      <w:r>
        <w:rPr>
          <w:rStyle w:val="CodeChar"/>
        </w:rPr>
        <w:t>Bot: "在决定是否参加临床试验时，建议您从以下方面考虑：</w:t>
        <w:br/>
      </w:r>
      <w:r>
        <w:rPr>
          <w:rStyle w:val="CodeChar"/>
        </w:rPr>
        <w:br/>
      </w:r>
      <w:r>
        <w:rPr>
          <w:rStyle w:val="CodeChar"/>
        </w:rPr>
        <w:t xml:space="preserve">     1. 疾病情况</w:t>
        <w:br/>
      </w:r>
      <w:r>
        <w:rPr>
          <w:rStyle w:val="CodeChar"/>
        </w:rPr>
        <w:t xml:space="preserve">        - 目前的标准治疗效果如何？</w:t>
        <w:br/>
      </w:r>
      <w:r>
        <w:rPr>
          <w:rStyle w:val="CodeChar"/>
        </w:rPr>
        <w:t xml:space="preserve">        - 是否有其他可选治疗方案？</w:t>
        <w:br/>
      </w:r>
      <w:r>
        <w:rPr>
          <w:rStyle w:val="CodeChar"/>
        </w:rPr>
        <w:t xml:space="preserve">        - 疾病分期和预后如何？</w:t>
        <w:br/>
      </w:r>
      <w:r>
        <w:rPr>
          <w:rStyle w:val="CodeChar"/>
        </w:rPr>
        <w:br/>
      </w:r>
      <w:r>
        <w:rPr>
          <w:rStyle w:val="CodeChar"/>
        </w:rPr>
        <w:t xml:space="preserve">     2. 临床试验信息</w:t>
        <w:br/>
      </w:r>
      <w:r>
        <w:rPr>
          <w:rStyle w:val="CodeChar"/>
        </w:rPr>
        <w:t xml:space="preserve">        - 这是哪一期试验？（I/II/III/IV）</w:t>
        <w:br/>
      </w:r>
      <w:r>
        <w:rPr>
          <w:rStyle w:val="CodeChar"/>
        </w:rPr>
        <w:t xml:space="preserve">        - 试验的目的是什么？</w:t>
        <w:br/>
      </w:r>
      <w:r>
        <w:rPr>
          <w:rStyle w:val="CodeChar"/>
        </w:rPr>
        <w:t xml:space="preserve">        - 之前的研究结果如何？</w:t>
        <w:br/>
      </w:r>
      <w:r>
        <w:rPr>
          <w:rStyle w:val="CodeChar"/>
        </w:rPr>
        <w:br/>
      </w:r>
      <w:r>
        <w:rPr>
          <w:rStyle w:val="CodeChar"/>
        </w:rPr>
        <w:t xml:space="preserve">     3. 试验设计</w:t>
        <w:br/>
      </w:r>
      <w:r>
        <w:rPr>
          <w:rStyle w:val="CodeChar"/>
        </w:rPr>
        <w:t xml:space="preserve">        - 是否随机分组？</w:t>
        <w:br/>
      </w:r>
      <w:r>
        <w:rPr>
          <w:rStyle w:val="CodeChar"/>
        </w:rPr>
        <w:t xml:space="preserve">        - 如果随机到对照组，接受什么治疗？</w:t>
        <w:br/>
      </w:r>
      <w:r>
        <w:rPr>
          <w:rStyle w:val="CodeChar"/>
        </w:rPr>
        <w:t xml:space="preserve">        - 是否允许交叉使用？</w:t>
        <w:br/>
      </w:r>
      <w:r>
        <w:rPr>
          <w:rStyle w:val="CodeChar"/>
        </w:rPr>
        <w:br/>
      </w:r>
      <w:r>
        <w:rPr>
          <w:rStyle w:val="CodeChar"/>
        </w:rPr>
        <w:t xml:space="preserve">     4. 费用和保险</w:t>
        <w:br/>
      </w:r>
      <w:r>
        <w:rPr>
          <w:rStyle w:val="CodeChar"/>
        </w:rPr>
        <w:t xml:space="preserve">        - 试验药物和相关检查是否免费？</w:t>
        <w:br/>
      </w:r>
      <w:r>
        <w:rPr>
          <w:rStyle w:val="CodeChar"/>
        </w:rPr>
        <w:t xml:space="preserve">        - 交通和住宿费用是否报销？</w:t>
        <w:br/>
      </w:r>
      <w:r>
        <w:rPr>
          <w:rStyle w:val="CodeChar"/>
        </w:rPr>
        <w:t xml:space="preserve">        - 对保险有何影响？</w:t>
        <w:br/>
      </w:r>
      <w:r>
        <w:rPr>
          <w:rStyle w:val="CodeChar"/>
        </w:rPr>
        <w:br/>
      </w:r>
      <w:r>
        <w:rPr>
          <w:rStyle w:val="CodeChar"/>
        </w:rPr>
        <w:t xml:space="preserve">     5. 患者意愿</w:t>
        <w:br/>
      </w:r>
      <w:r>
        <w:rPr>
          <w:rStyle w:val="CodeChar"/>
        </w:rPr>
        <w:t xml:space="preserve">        - 患者本人是否愿意？</w:t>
        <w:br/>
      </w:r>
      <w:r>
        <w:rPr>
          <w:rStyle w:val="CodeChar"/>
        </w:rPr>
        <w:t xml:space="preserve">        - 对未知风险的接受程度？</w:t>
        <w:br/>
      </w:r>
      <w:r>
        <w:rPr>
          <w:rStyle w:val="CodeChar"/>
        </w:rPr>
        <w:t xml:space="preserve">        - 对参加研究的动机是什么？"</w:t>
        <w:br/>
      </w:r>
      <w:r>
        <w:rPr>
          <w:rStyle w:val="CodeChar"/>
        </w:rPr>
        <w:br/>
      </w:r>
      <w:r>
        <w:rPr>
          <w:rStyle w:val="CodeChar"/>
        </w:rPr>
        <w:t>【第四层：向医生提问清单】</w:t>
        <w:br/>
      </w:r>
      <w:r>
        <w:rPr>
          <w:rStyle w:val="CodeChar"/>
        </w:rPr>
        <w:br/>
      </w:r>
      <w:r>
        <w:rPr>
          <w:rStyle w:val="CodeChar"/>
        </w:rPr>
        <w:t>Bot: "建议您向医生询问以下问题：</w:t>
        <w:br/>
      </w:r>
      <w:r>
        <w:rPr>
          <w:rStyle w:val="CodeChar"/>
        </w:rPr>
        <w:br/>
      </w:r>
      <w:r>
        <w:rPr>
          <w:rStyle w:val="CodeChar"/>
        </w:rPr>
        <w:t xml:space="preserve">     关于疾病情况：</w:t>
        <w:br/>
      </w:r>
      <w:r>
        <w:rPr>
          <w:rStyle w:val="CodeChar"/>
        </w:rPr>
        <w:t xml:space="preserve">     - 我妈妈的病情目前的标准治疗效果如何？</w:t>
        <w:br/>
      </w:r>
      <w:r>
        <w:rPr>
          <w:rStyle w:val="CodeChar"/>
        </w:rPr>
        <w:t xml:space="preserve">     - 如果不参加试验，还有哪些治疗选择？</w:t>
        <w:br/>
      </w:r>
      <w:r>
        <w:rPr>
          <w:rStyle w:val="CodeChar"/>
        </w:rPr>
        <w:br/>
      </w:r>
      <w:r>
        <w:rPr>
          <w:rStyle w:val="CodeChar"/>
        </w:rPr>
        <w:t xml:space="preserve">     关于试验本身：</w:t>
        <w:br/>
      </w:r>
      <w:r>
        <w:rPr>
          <w:rStyle w:val="CodeChar"/>
        </w:rPr>
        <w:t xml:space="preserve">     - 这个试验的目的是什么？</w:t>
        <w:br/>
      </w:r>
      <w:r>
        <w:rPr>
          <w:rStyle w:val="CodeChar"/>
        </w:rPr>
        <w:t xml:space="preserve">     - 目前进展到哪一期了？</w:t>
        <w:br/>
      </w:r>
      <w:r>
        <w:rPr>
          <w:rStyle w:val="CodeChar"/>
        </w:rPr>
        <w:t xml:space="preserve">     - 之前的研究结果如何？</w:t>
        <w:br/>
      </w:r>
      <w:r>
        <w:rPr>
          <w:rStyle w:val="CodeChar"/>
        </w:rPr>
        <w:t xml:space="preserve">     - 有多少患者已经参加？</w:t>
        <w:br/>
      </w:r>
      <w:r>
        <w:rPr>
          <w:rStyle w:val="CodeChar"/>
        </w:rPr>
        <w:br/>
      </w:r>
      <w:r>
        <w:rPr>
          <w:rStyle w:val="CodeChar"/>
        </w:rPr>
        <w:t xml:space="preserve">     关于风险和收益：</w:t>
        <w:br/>
      </w:r>
      <w:r>
        <w:rPr>
          <w:rStyle w:val="CodeChar"/>
        </w:rPr>
        <w:t xml:space="preserve">     - 可能的获益是什么？</w:t>
        <w:br/>
      </w:r>
      <w:r>
        <w:rPr>
          <w:rStyle w:val="CodeChar"/>
        </w:rPr>
        <w:t xml:space="preserve">     - 可能的风险和副作用是什么？</w:t>
        <w:br/>
      </w:r>
      <w:r>
        <w:rPr>
          <w:rStyle w:val="CodeChar"/>
        </w:rPr>
        <w:t xml:space="preserve">     - 如何管理这些副作用？</w:t>
        <w:br/>
      </w:r>
      <w:r>
        <w:rPr>
          <w:rStyle w:val="CodeChar"/>
        </w:rPr>
        <w:br/>
      </w:r>
      <w:r>
        <w:rPr>
          <w:rStyle w:val="CodeChar"/>
        </w:rPr>
        <w:t xml:space="preserve">     关于试验流程：</w:t>
        <w:br/>
      </w:r>
      <w:r>
        <w:rPr>
          <w:rStyle w:val="CodeChar"/>
        </w:rPr>
        <w:t xml:space="preserve">     - 需要多长时间？</w:t>
        <w:br/>
      </w:r>
      <w:r>
        <w:rPr>
          <w:rStyle w:val="CodeChar"/>
        </w:rPr>
        <w:t xml:space="preserve">     - 需要哪些检查和随访？</w:t>
        <w:br/>
      </w:r>
      <w:r>
        <w:rPr>
          <w:rStyle w:val="CodeChar"/>
        </w:rPr>
        <w:t xml:space="preserve">     - 能否中途退出？</w:t>
        <w:br/>
      </w:r>
      <w:r>
        <w:rPr>
          <w:rStyle w:val="CodeChar"/>
        </w:rPr>
        <w:br/>
      </w:r>
      <w:r>
        <w:rPr>
          <w:rStyle w:val="CodeChar"/>
        </w:rPr>
        <w:t xml:space="preserve">     关于对照组：</w:t>
        <w:br/>
      </w:r>
      <w:r>
        <w:rPr>
          <w:rStyle w:val="CodeChar"/>
        </w:rPr>
        <w:t xml:space="preserve">     - 如果随机到对照组，接受什么治疗？</w:t>
        <w:br/>
      </w:r>
      <w:r>
        <w:rPr>
          <w:rStyle w:val="CodeChar"/>
        </w:rPr>
        <w:t xml:space="preserve">     - 能否在试验结束后接受试验药物？"</w:t>
        <w:br/>
      </w:r>
      <w:r>
        <w:rPr>
          <w:rStyle w:val="CodeChar"/>
        </w:rPr>
        <w:br/>
      </w:r>
      <w:r>
        <w:rPr>
          <w:rStyle w:val="CodeChar"/>
        </w:rPr>
        <w:t>【第五层：专业建议】</w:t>
        <w:br/>
      </w:r>
      <w:r>
        <w:rPr>
          <w:rStyle w:val="CodeChar"/>
        </w:rPr>
        <w:br/>
      </w:r>
      <w:r>
        <w:rPr>
          <w:rStyle w:val="CodeChar"/>
        </w:rPr>
        <w:t>Bot: "建议您：</w:t>
        <w:br/>
      </w:r>
      <w:r>
        <w:rPr>
          <w:rStyle w:val="CodeChar"/>
        </w:rPr>
        <w:br/>
      </w:r>
      <w:r>
        <w:rPr>
          <w:rStyle w:val="CodeChar"/>
        </w:rPr>
        <w:t xml:space="preserve">     1. 与主治医生充分沟通</w:t>
        <w:br/>
      </w:r>
      <w:r>
        <w:rPr>
          <w:rStyle w:val="CodeChar"/>
        </w:rPr>
        <w:t xml:space="preserve">        - 详细了解试验的利弊</w:t>
        <w:br/>
      </w:r>
      <w:r>
        <w:rPr>
          <w:rStyle w:val="CodeChar"/>
        </w:rPr>
        <w:t xml:space="preserve">        - 获取书面资料仔细阅读</w:t>
        <w:br/>
      </w:r>
      <w:r>
        <w:rPr>
          <w:rStyle w:val="CodeChar"/>
        </w:rPr>
        <w:t xml:space="preserve">        - 提出所有疑问</w:t>
        <w:br/>
      </w:r>
      <w:r>
        <w:rPr>
          <w:rStyle w:val="CodeChar"/>
        </w:rPr>
        <w:br/>
      </w:r>
      <w:r>
        <w:rPr>
          <w:rStyle w:val="CodeChar"/>
        </w:rPr>
        <w:t xml:space="preserve">     2. 寻求第二诊疗意见</w:t>
        <w:br/>
      </w:r>
      <w:r>
        <w:rPr>
          <w:rStyle w:val="CodeChar"/>
        </w:rPr>
        <w:t xml:space="preserve">        - 咨询其他专家的意见</w:t>
        <w:br/>
      </w:r>
      <w:r>
        <w:rPr>
          <w:rStyle w:val="CodeChar"/>
        </w:rPr>
        <w:t xml:space="preserve">        - 了解其他治疗选择</w:t>
        <w:br/>
      </w:r>
      <w:r>
        <w:rPr>
          <w:rStyle w:val="CodeChar"/>
        </w:rPr>
        <w:t xml:space="preserve">        - 综合比较各种方案</w:t>
        <w:br/>
      </w:r>
      <w:r>
        <w:rPr>
          <w:rStyle w:val="CodeChar"/>
        </w:rPr>
        <w:br/>
      </w:r>
      <w:r>
        <w:rPr>
          <w:rStyle w:val="CodeChar"/>
        </w:rPr>
        <w:t xml:space="preserve">     3. 与家人充分讨论</w:t>
        <w:br/>
      </w:r>
      <w:r>
        <w:rPr>
          <w:rStyle w:val="CodeChar"/>
        </w:rPr>
        <w:t xml:space="preserve">        - 共同权衡风险和收益</w:t>
        <w:br/>
      </w:r>
      <w:r>
        <w:rPr>
          <w:rStyle w:val="CodeChar"/>
        </w:rPr>
        <w:t xml:space="preserve">        - 尊重患者本人的意愿</w:t>
        <w:br/>
      </w:r>
      <w:r>
        <w:rPr>
          <w:rStyle w:val="CodeChar"/>
        </w:rPr>
        <w:t xml:space="preserve">        - 做出知情同意的决定</w:t>
        <w:br/>
      </w:r>
      <w:r>
        <w:rPr>
          <w:rStyle w:val="CodeChar"/>
        </w:rPr>
        <w:br/>
      </w:r>
      <w:r>
        <w:rPr>
          <w:rStyle w:val="CodeChar"/>
        </w:rPr>
        <w:t xml:space="preserve">     4. 了解退出机制</w:t>
        <w:br/>
      </w:r>
      <w:r>
        <w:rPr>
          <w:rStyle w:val="CodeChar"/>
        </w:rPr>
        <w:t xml:space="preserve">        - 明确随时可以退出的权利</w:t>
        <w:br/>
      </w:r>
      <w:r>
        <w:rPr>
          <w:rStyle w:val="CodeChar"/>
        </w:rPr>
        <w:t xml:space="preserve">        - 了解退出后的后续治疗安排"</w:t>
        <w:br/>
      </w:r>
      <w:r>
        <w:rPr>
          <w:rStyle w:val="CodeChar"/>
        </w:rPr>
        <w:br/>
      </w:r>
      <w:r>
        <w:rPr>
          <w:rStyle w:val="CodeChar"/>
        </w:rPr>
        <w:t>【第六层：资源指引】</w:t>
        <w:br/>
      </w:r>
      <w:r>
        <w:rPr>
          <w:rStyle w:val="CodeChar"/>
        </w:rPr>
        <w:br/>
      </w:r>
      <w:r>
        <w:rPr>
          <w:rStyle w:val="CodeChar"/>
        </w:rPr>
        <w:t>Bot: "您可以：</w:t>
        <w:br/>
      </w:r>
      <w:r>
        <w:rPr>
          <w:rStyle w:val="CodeChar"/>
        </w:rPr>
        <w:t xml:space="preserve">     - 查询该临床试验的详细信息（如ClinicalTrials.gov）</w:t>
        <w:br/>
      </w:r>
      <w:r>
        <w:rPr>
          <w:rStyle w:val="CodeChar"/>
        </w:rPr>
        <w:t xml:space="preserve">     - 了解该试验的研究机构和主要研究者</w:t>
        <w:br/>
      </w:r>
      <w:r>
        <w:rPr>
          <w:rStyle w:val="CodeChar"/>
        </w:rPr>
        <w:t xml:space="preserve">     - 查阅相关文献了解试验药物的初步结果</w:t>
        <w:br/>
      </w:r>
      <w:r>
        <w:rPr>
          <w:rStyle w:val="CodeChar"/>
        </w:rPr>
        <w:t xml:space="preserve">     - 咨询医院伦理委员会"</w:t>
        <w:br/>
      </w:r>
      <w:r>
        <w:rPr>
          <w:rStyle w:val="CodeChar"/>
        </w:rPr>
        <w:br/>
      </w:r>
      <w:r>
        <w:rPr>
          <w:rStyle w:val="CodeChar"/>
        </w:rPr>
        <w:t>⚠️ 重要提示：</w:t>
        <w:br/>
      </w:r>
      <w:r>
        <w:rPr>
          <w:rStyle w:val="CodeChar"/>
        </w:rPr>
        <w:t>"以上建议仅供您决策参考，具体是否参加临床试验，需要您和患者在与主治医生充分沟通后，做出知情同意的决定。"</w:t>
        <w:br/>
      </w:r>
    </w:p>
    <w:p/>
    <w:p>
      <w:pPr>
        <w:pStyle w:val="Heading4"/>
      </w:pPr>
      <w:r>
        <w:t>触发关键词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临</w:t>
      </w:r>
      <w:r>
        <w:t>床</w:t>
      </w:r>
      <w:r>
        <w:t>试</w:t>
      </w:r>
      <w:r>
        <w:t>验</w:t>
      </w:r>
      <w:r>
        <w:t>、</w:t>
      </w:r>
      <w:r>
        <w:t>新</w:t>
      </w:r>
      <w:r>
        <w:t>药</w:t>
      </w:r>
      <w:r>
        <w:t>试</w:t>
      </w:r>
      <w:r>
        <w:t>验</w:t>
      </w:r>
      <w:r>
        <w:t>、</w:t>
      </w:r>
      <w:r>
        <w:t>要</w:t>
      </w:r>
      <w:r>
        <w:t>不</w:t>
      </w:r>
      <w:r>
        <w:t>要</w:t>
      </w:r>
      <w:r>
        <w:t>进</w:t>
      </w:r>
      <w:r>
        <w:t>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1</w:t>
      </w:r>
      <w:r>
        <w:t>2</w:t>
      </w:r>
      <w:r>
        <w:t>D</w:t>
      </w:r>
      <w:r>
        <w:t>、</w:t>
      </w:r>
      <w:r>
        <w:t>入</w:t>
      </w:r>
      <w:r>
        <w:t>组</w:t>
      </w:r>
      <w:r>
        <w:t>、</w:t>
      </w:r>
      <w:r>
        <w:t>试</w:t>
      </w:r>
      <w:r>
        <w:t>验</w:t>
      </w:r>
      <w:r>
        <w:t>组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2.6 困境六：家属心理压力与照顾负担</w:t>
      </w:r>
    </w:p>
    <w:p/>
    <w:p>
      <w:pPr>
        <w:pStyle w:val="Heading4"/>
      </w:pPr>
      <w:r>
        <w:t>用户画像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典型提问</w:t>
      </w:r>
      <w:r>
        <w:t>：</w:t>
      </w:r>
      <w:r>
        <w:t>"</w:t>
      </w:r>
      <w:r>
        <w:t>作</w:t>
      </w:r>
      <w:r>
        <w:t>为</w:t>
      </w:r>
      <w:r>
        <w:t>肿</w:t>
      </w:r>
      <w:r>
        <w:t>瘤</w:t>
      </w:r>
      <w:r>
        <w:t>患</w:t>
      </w:r>
      <w:r>
        <w:t>者</w:t>
      </w:r>
      <w:r>
        <w:t>家</w:t>
      </w:r>
      <w:r>
        <w:t>属</w:t>
      </w:r>
      <w:r>
        <w:t>最</w:t>
      </w:r>
      <w:r>
        <w:t>难</w:t>
      </w:r>
      <w:r>
        <w:t>的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核心痛点</w:t>
      </w:r>
      <w:r>
        <w:t>：</w:t>
      </w:r>
      <w:r>
        <w:t>家</w:t>
      </w:r>
      <w:r>
        <w:t>属</w:t>
      </w:r>
      <w:r>
        <w:t>在</w:t>
      </w:r>
      <w:r>
        <w:t>照</w:t>
      </w:r>
      <w:r>
        <w:t>顾</w:t>
      </w:r>
      <w:r>
        <w:t>患</w:t>
      </w:r>
      <w:r>
        <w:t>者</w:t>
      </w:r>
      <w:r>
        <w:t>的</w:t>
      </w:r>
      <w:r>
        <w:t>过</w:t>
      </w:r>
      <w:r>
        <w:t>程</w:t>
      </w:r>
      <w:r>
        <w:t>中</w:t>
      </w:r>
      <w:r>
        <w:t>面</w:t>
      </w:r>
      <w:r>
        <w:t>临</w:t>
      </w:r>
      <w:r>
        <w:t>巨</w:t>
      </w:r>
      <w:r>
        <w:t>大</w:t>
      </w:r>
      <w:r>
        <w:t>的</w:t>
      </w:r>
      <w:r>
        <w:t>心</w:t>
      </w:r>
      <w:r>
        <w:t>理</w:t>
      </w:r>
      <w:r>
        <w:t>和</w:t>
      </w:r>
      <w:r>
        <w:t>身</w:t>
      </w:r>
      <w:r>
        <w:t>体</w:t>
      </w:r>
      <w:r>
        <w:t>压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情感状态</w:t>
      </w:r>
      <w:r>
        <w:t>：</w:t>
      </w:r>
      <w:r>
        <w:t>疲</w:t>
      </w:r>
      <w:r>
        <w:t>惫</w:t>
      </w:r>
      <w:r>
        <w:t>、</w:t>
      </w:r>
      <w:r>
        <w:t>焦</w:t>
      </w:r>
      <w:r>
        <w:t>虑</w:t>
      </w:r>
      <w:r>
        <w:t>、</w:t>
      </w:r>
      <w:r>
        <w:t>内</w:t>
      </w:r>
      <w:r>
        <w:t>疚</w:t>
      </w:r>
      <w:r>
        <w:t>、</w:t>
      </w:r>
      <w:r>
        <w:t>无</w:t>
      </w:r>
      <w:r>
        <w:t>助</w:t>
      </w:r>
    </w:p>
    <w:p/>
    <w:p>
      <w:pPr>
        <w:pStyle w:val="Heading4"/>
      </w:pPr>
      <w:r>
        <w:t>Bot应对策略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Bot回应框架：</w:t>
        <w:br/>
      </w:r>
      <w:r>
        <w:rPr>
          <w:rStyle w:val="CodeChar"/>
        </w:rPr>
        <w:br/>
      </w:r>
      <w:r>
        <w:rPr>
          <w:rStyle w:val="CodeChar"/>
        </w:rPr>
        <w:t>【第一层：共情与认可】</w:t>
        <w:br/>
      </w:r>
      <w:r>
        <w:rPr>
          <w:rStyle w:val="CodeChar"/>
        </w:rPr>
        <w:br/>
      </w:r>
      <w:r>
        <w:rPr>
          <w:rStyle w:val="CodeChar"/>
        </w:rPr>
        <w:t>Bot: "作为肿瘤患者家属，您承担了很多：</w:t>
        <w:br/>
      </w:r>
      <w:r>
        <w:rPr>
          <w:rStyle w:val="CodeChar"/>
        </w:rPr>
        <w:br/>
      </w:r>
      <w:r>
        <w:rPr>
          <w:rStyle w:val="CodeChar"/>
        </w:rPr>
        <w:t xml:space="preserve">     身体负担：</w:t>
        <w:br/>
      </w:r>
      <w:r>
        <w:rPr>
          <w:rStyle w:val="CodeChar"/>
        </w:rPr>
        <w:t xml:space="preserve">     - 陪伴就医、照顾生活</w:t>
        <w:br/>
      </w:r>
      <w:r>
        <w:rPr>
          <w:rStyle w:val="CodeChar"/>
        </w:rPr>
        <w:t xml:space="preserve">     - 处理各种事务和手续</w:t>
        <w:br/>
      </w:r>
      <w:r>
        <w:rPr>
          <w:rStyle w:val="CodeChar"/>
        </w:rPr>
        <w:t xml:space="preserve">     - 长期缺乏休息</w:t>
        <w:br/>
      </w:r>
      <w:r>
        <w:rPr>
          <w:rStyle w:val="CodeChar"/>
        </w:rPr>
        <w:br/>
      </w:r>
      <w:r>
        <w:rPr>
          <w:rStyle w:val="CodeChar"/>
        </w:rPr>
        <w:t xml:space="preserve">     情绪负担：</w:t>
        <w:br/>
      </w:r>
      <w:r>
        <w:rPr>
          <w:rStyle w:val="CodeChar"/>
        </w:rPr>
        <w:t xml:space="preserve">     - 担心病情和预后</w:t>
        <w:br/>
      </w:r>
      <w:r>
        <w:rPr>
          <w:rStyle w:val="CodeChar"/>
        </w:rPr>
        <w:t xml:space="preserve">     - 面对未知和不确定性</w:t>
        <w:br/>
      </w:r>
      <w:r>
        <w:rPr>
          <w:rStyle w:val="CodeChar"/>
        </w:rPr>
        <w:t xml:space="preserve">     - 内疚和自责</w:t>
        <w:br/>
      </w:r>
      <w:r>
        <w:rPr>
          <w:rStyle w:val="CodeChar"/>
        </w:rPr>
        <w:br/>
      </w:r>
      <w:r>
        <w:rPr>
          <w:rStyle w:val="CodeChar"/>
        </w:rPr>
        <w:t xml:space="preserve">     经济负担：</w:t>
        <w:br/>
      </w:r>
      <w:r>
        <w:rPr>
          <w:rStyle w:val="CodeChar"/>
        </w:rPr>
        <w:t xml:space="preserve">     - 治疗费用压力</w:t>
        <w:br/>
      </w:r>
      <w:r>
        <w:rPr>
          <w:rStyle w:val="CodeChar"/>
        </w:rPr>
        <w:t xml:space="preserve">     - 收入损失</w:t>
        <w:br/>
      </w:r>
      <w:r>
        <w:rPr>
          <w:rStyle w:val="CodeChar"/>
        </w:rPr>
        <w:t xml:space="preserve">     - 家庭资源分配</w:t>
        <w:br/>
      </w:r>
      <w:r>
        <w:rPr>
          <w:rStyle w:val="CodeChar"/>
        </w:rPr>
        <w:br/>
      </w:r>
      <w:r>
        <w:rPr>
          <w:rStyle w:val="CodeChar"/>
        </w:rPr>
        <w:t xml:space="preserve">     社会负担：</w:t>
        <w:br/>
      </w:r>
      <w:r>
        <w:rPr>
          <w:rStyle w:val="CodeChar"/>
        </w:rPr>
        <w:t xml:space="preserve">     - 社交活动减少</w:t>
        <w:br/>
      </w:r>
      <w:r>
        <w:rPr>
          <w:rStyle w:val="CodeChar"/>
        </w:rPr>
        <w:t xml:space="preserve">     - 人际关系变化</w:t>
        <w:br/>
      </w:r>
      <w:r>
        <w:rPr>
          <w:rStyle w:val="CodeChar"/>
        </w:rPr>
        <w:t xml:space="preserve">     - 社会角色转变</w:t>
        <w:br/>
      </w:r>
      <w:r>
        <w:rPr>
          <w:rStyle w:val="CodeChar"/>
        </w:rPr>
        <w:br/>
      </w:r>
      <w:r>
        <w:rPr>
          <w:rStyle w:val="CodeChar"/>
        </w:rPr>
        <w:t xml:space="preserve">     您的付出和努力，值得被看见和认可。"</w:t>
        <w:br/>
      </w:r>
      <w:r>
        <w:rPr>
          <w:rStyle w:val="CodeChar"/>
        </w:rPr>
        <w:br/>
      </w:r>
      <w:r>
        <w:rPr>
          <w:rStyle w:val="CodeChar"/>
        </w:rPr>
        <w:t>【第二层：家属常见心理挑战】</w:t>
        <w:br/>
      </w:r>
      <w:r>
        <w:rPr>
          <w:rStyle w:val="CodeChar"/>
        </w:rPr>
        <w:br/>
      </w:r>
      <w:r>
        <w:rPr>
          <w:rStyle w:val="CodeChar"/>
        </w:rPr>
        <w:t>Bot: "家属常面临的情绪挑战包括：</w:t>
        <w:br/>
      </w:r>
      <w:r>
        <w:rPr>
          <w:rStyle w:val="CodeChar"/>
        </w:rPr>
        <w:br/>
      </w:r>
      <w:r>
        <w:rPr>
          <w:rStyle w:val="CodeChar"/>
        </w:rPr>
        <w:t xml:space="preserve">     1. 焦虑和担忧</w:t>
        <w:br/>
      </w:r>
      <w:r>
        <w:rPr>
          <w:rStyle w:val="CodeChar"/>
        </w:rPr>
        <w:t xml:space="preserve">        - 担心病情恶化</w:t>
        <w:br/>
      </w:r>
      <w:r>
        <w:rPr>
          <w:rStyle w:val="CodeChar"/>
        </w:rPr>
        <w:t xml:space="preserve">        - 担心治疗副作用</w:t>
        <w:br/>
      </w:r>
      <w:r>
        <w:rPr>
          <w:rStyle w:val="CodeChar"/>
        </w:rPr>
        <w:t xml:space="preserve">        - 担心经济压力</w:t>
        <w:br/>
      </w:r>
      <w:r>
        <w:rPr>
          <w:rStyle w:val="CodeChar"/>
        </w:rPr>
        <w:br/>
      </w:r>
      <w:r>
        <w:rPr>
          <w:rStyle w:val="CodeChar"/>
        </w:rPr>
        <w:t xml:space="preserve">     2. 内疚和自责</w:t>
        <w:br/>
      </w:r>
      <w:r>
        <w:rPr>
          <w:rStyle w:val="CodeChar"/>
        </w:rPr>
        <w:t xml:space="preserve">        - 认为自己做得不够</w:t>
        <w:br/>
      </w:r>
      <w:r>
        <w:rPr>
          <w:rStyle w:val="CodeChar"/>
        </w:rPr>
        <w:t xml:space="preserve">        - 责怪自己没有早发现</w:t>
        <w:br/>
      </w:r>
      <w:r>
        <w:rPr>
          <w:rStyle w:val="CodeChar"/>
        </w:rPr>
        <w:t xml:space="preserve">        - 觉得照顾不周</w:t>
        <w:br/>
      </w:r>
      <w:r>
        <w:rPr>
          <w:rStyle w:val="CodeChar"/>
        </w:rPr>
        <w:br/>
      </w:r>
      <w:r>
        <w:rPr>
          <w:rStyle w:val="CodeChar"/>
        </w:rPr>
        <w:t xml:space="preserve">     3. 愤怒和沮丧</w:t>
        <w:br/>
      </w:r>
      <w:r>
        <w:rPr>
          <w:rStyle w:val="CodeChar"/>
        </w:rPr>
        <w:t xml:space="preserve">        - 为什么是我们？</w:t>
        <w:br/>
      </w:r>
      <w:r>
        <w:rPr>
          <w:rStyle w:val="CodeChar"/>
        </w:rPr>
        <w:t xml:space="preserve">        - 为什么这么艰难？</w:t>
        <w:br/>
      </w:r>
      <w:r>
        <w:rPr>
          <w:rStyle w:val="CodeChar"/>
        </w:rPr>
        <w:t xml:space="preserve">        - 对医疗系统的不满</w:t>
        <w:br/>
      </w:r>
      <w:r>
        <w:rPr>
          <w:rStyle w:val="CodeChar"/>
        </w:rPr>
        <w:br/>
      </w:r>
      <w:r>
        <w:rPr>
          <w:rStyle w:val="CodeChar"/>
        </w:rPr>
        <w:t xml:space="preserve">     4. 无助和绝望</w:t>
        <w:br/>
      </w:r>
      <w:r>
        <w:rPr>
          <w:rStyle w:val="CodeChar"/>
        </w:rPr>
        <w:t xml:space="preserve">        - 看着亲人受苦却无能为力</w:t>
        <w:br/>
      </w:r>
      <w:r>
        <w:rPr>
          <w:rStyle w:val="CodeChar"/>
        </w:rPr>
        <w:t xml:space="preserve">        - 不知道未来会怎样</w:t>
        <w:br/>
      </w:r>
      <w:r>
        <w:rPr>
          <w:rStyle w:val="CodeChar"/>
        </w:rPr>
        <w:t xml:space="preserve">        - 感到孤独和无助"</w:t>
        <w:br/>
      </w:r>
      <w:r>
        <w:rPr>
          <w:rStyle w:val="CodeChar"/>
        </w:rPr>
        <w:br/>
      </w:r>
      <w:r>
        <w:rPr>
          <w:rStyle w:val="CodeChar"/>
        </w:rPr>
        <w:t>【第三层：应对策略】</w:t>
        <w:br/>
      </w:r>
      <w:r>
        <w:rPr>
          <w:rStyle w:val="CodeChar"/>
        </w:rPr>
        <w:br/>
      </w:r>
      <w:r>
        <w:rPr>
          <w:rStyle w:val="CodeChar"/>
        </w:rPr>
        <w:t>Bot: "照顾好自己，才能更好地照顾亲人：</w:t>
        <w:br/>
      </w:r>
      <w:r>
        <w:rPr>
          <w:rStyle w:val="CodeChar"/>
        </w:rPr>
        <w:br/>
      </w:r>
      <w:r>
        <w:rPr>
          <w:rStyle w:val="CodeChar"/>
        </w:rPr>
        <w:t xml:space="preserve">     身体照顾：</w:t>
        <w:br/>
      </w:r>
      <w:r>
        <w:rPr>
          <w:rStyle w:val="CodeChar"/>
        </w:rPr>
        <w:t xml:space="preserve">     - 保证基本的睡眠和休息</w:t>
        <w:br/>
      </w:r>
      <w:r>
        <w:rPr>
          <w:rStyle w:val="CodeChar"/>
        </w:rPr>
        <w:t xml:space="preserve">     - 保持规律的饮食</w:t>
        <w:br/>
      </w:r>
      <w:r>
        <w:rPr>
          <w:rStyle w:val="CodeChar"/>
        </w:rPr>
        <w:t xml:space="preserve">     - 适度运动（散步、瑜伽等）</w:t>
        <w:br/>
      </w:r>
      <w:r>
        <w:rPr>
          <w:rStyle w:val="CodeChar"/>
        </w:rPr>
        <w:t xml:space="preserve">     - 定期体检</w:t>
        <w:br/>
      </w:r>
      <w:r>
        <w:rPr>
          <w:rStyle w:val="CodeChar"/>
        </w:rPr>
        <w:br/>
      </w:r>
      <w:r>
        <w:rPr>
          <w:rStyle w:val="CodeChar"/>
        </w:rPr>
        <w:t xml:space="preserve">     情绪照顾：</w:t>
        <w:br/>
      </w:r>
      <w:r>
        <w:rPr>
          <w:rStyle w:val="CodeChar"/>
        </w:rPr>
        <w:t xml:space="preserve">     - 允许自己有负面情绪</w:t>
        <w:br/>
      </w:r>
      <w:r>
        <w:rPr>
          <w:rStyle w:val="CodeChar"/>
        </w:rPr>
        <w:t xml:space="preserve">     - 找信任的人倾诉</w:t>
        <w:br/>
      </w:r>
      <w:r>
        <w:rPr>
          <w:rStyle w:val="CodeChar"/>
        </w:rPr>
        <w:t xml:space="preserve">     - 考虑心理咨询</w:t>
        <w:br/>
      </w:r>
      <w:r>
        <w:rPr>
          <w:rStyle w:val="CodeChar"/>
        </w:rPr>
        <w:t xml:space="preserve">     - 写日记、冥想等方式放松</w:t>
        <w:br/>
      </w:r>
      <w:r>
        <w:rPr>
          <w:rStyle w:val="CodeChar"/>
        </w:rPr>
        <w:br/>
      </w:r>
      <w:r>
        <w:rPr>
          <w:rStyle w:val="CodeChar"/>
        </w:rPr>
        <w:t xml:space="preserve">     社会支持：</w:t>
        <w:br/>
      </w:r>
      <w:r>
        <w:rPr>
          <w:rStyle w:val="CodeChar"/>
        </w:rPr>
        <w:t xml:space="preserve">     - 寻求家人朋友帮助</w:t>
        <w:br/>
      </w:r>
      <w:r>
        <w:rPr>
          <w:rStyle w:val="CodeChar"/>
        </w:rPr>
        <w:t xml:space="preserve">     - 加入家属互助群</w:t>
        <w:br/>
      </w:r>
      <w:r>
        <w:rPr>
          <w:rStyle w:val="CodeChar"/>
        </w:rPr>
        <w:t xml:space="preserve">     - 不要独自承担一切</w:t>
        <w:br/>
      </w:r>
      <w:r>
        <w:rPr>
          <w:rStyle w:val="CodeChar"/>
        </w:rPr>
        <w:br/>
      </w:r>
      <w:r>
        <w:rPr>
          <w:rStyle w:val="CodeChar"/>
        </w:rPr>
        <w:t xml:space="preserve">     时间管理：</w:t>
        <w:br/>
      </w:r>
      <w:r>
        <w:rPr>
          <w:rStyle w:val="CodeChar"/>
        </w:rPr>
        <w:t xml:space="preserve">     - 合理分配时间</w:t>
        <w:br/>
      </w:r>
      <w:r>
        <w:rPr>
          <w:rStyle w:val="CodeChar"/>
        </w:rPr>
        <w:t xml:space="preserve">     - 给自己留出喘息时间</w:t>
        <w:br/>
      </w:r>
      <w:r>
        <w:rPr>
          <w:rStyle w:val="CodeChar"/>
        </w:rPr>
        <w:t xml:space="preserve">     - 必要时请专业护理人员"</w:t>
        <w:br/>
      </w:r>
      <w:r>
        <w:rPr>
          <w:rStyle w:val="CodeChar"/>
        </w:rPr>
        <w:br/>
      </w:r>
      <w:r>
        <w:rPr>
          <w:rStyle w:val="CodeChar"/>
        </w:rPr>
        <w:t>【第四层：具体建议】</w:t>
        <w:br/>
      </w:r>
      <w:r>
        <w:rPr>
          <w:rStyle w:val="CodeChar"/>
        </w:rPr>
        <w:br/>
      </w:r>
      <w:r>
        <w:rPr>
          <w:rStyle w:val="CodeChar"/>
        </w:rPr>
        <w:t>Bot: "一些实用的建议：</w:t>
        <w:br/>
      </w:r>
      <w:r>
        <w:rPr>
          <w:rStyle w:val="CodeChar"/>
        </w:rPr>
        <w:br/>
      </w:r>
      <w:r>
        <w:rPr>
          <w:rStyle w:val="CodeChar"/>
        </w:rPr>
        <w:t xml:space="preserve">     1. 建立支持网络</w:t>
        <w:br/>
      </w:r>
      <w:r>
        <w:rPr>
          <w:rStyle w:val="CodeChar"/>
        </w:rPr>
        <w:t xml:space="preserve">        - 列出可以帮助您的亲友名单</w:t>
        <w:br/>
      </w:r>
      <w:r>
        <w:rPr>
          <w:rStyle w:val="CodeChar"/>
        </w:rPr>
        <w:t xml:space="preserve">        - 明确他们可以提供什么帮助</w:t>
        <w:br/>
      </w:r>
      <w:r>
        <w:rPr>
          <w:rStyle w:val="CodeChar"/>
        </w:rPr>
        <w:t xml:space="preserve">        - 不要害怕请求帮助</w:t>
        <w:br/>
      </w:r>
      <w:r>
        <w:rPr>
          <w:rStyle w:val="CodeChar"/>
        </w:rPr>
        <w:br/>
      </w:r>
      <w:r>
        <w:rPr>
          <w:rStyle w:val="CodeChar"/>
        </w:rPr>
        <w:t xml:space="preserve">     2. 学习照护知识</w:t>
        <w:br/>
      </w:r>
      <w:r>
        <w:rPr>
          <w:rStyle w:val="CodeChar"/>
        </w:rPr>
        <w:t xml:space="preserve">        - 了解疾病和治疗方案</w:t>
        <w:br/>
      </w:r>
      <w:r>
        <w:rPr>
          <w:rStyle w:val="CodeChar"/>
        </w:rPr>
        <w:t xml:space="preserve">        - 学习基本护理技能</w:t>
        <w:br/>
      </w:r>
      <w:r>
        <w:rPr>
          <w:rStyle w:val="CodeChar"/>
        </w:rPr>
        <w:t xml:space="preserve">        - 提前应对常见问题</w:t>
        <w:br/>
      </w:r>
      <w:r>
        <w:rPr>
          <w:rStyle w:val="CodeChar"/>
        </w:rPr>
        <w:br/>
      </w:r>
      <w:r>
        <w:rPr>
          <w:rStyle w:val="CodeChar"/>
        </w:rPr>
        <w:t xml:space="preserve">     3. 保持沟通</w:t>
        <w:br/>
      </w:r>
      <w:r>
        <w:rPr>
          <w:rStyle w:val="CodeChar"/>
        </w:rPr>
        <w:t xml:space="preserve">        - 与患者保持开放沟通</w:t>
        <w:br/>
      </w:r>
      <w:r>
        <w:rPr>
          <w:rStyle w:val="CodeChar"/>
        </w:rPr>
        <w:t xml:space="preserve">        - 与其他家庭成员协调分工</w:t>
        <w:br/>
      </w:r>
      <w:r>
        <w:rPr>
          <w:rStyle w:val="CodeChar"/>
        </w:rPr>
        <w:t xml:space="preserve">        - 与医疗团队保持联系</w:t>
        <w:br/>
      </w:r>
      <w:r>
        <w:rPr>
          <w:rStyle w:val="CodeChar"/>
        </w:rPr>
        <w:br/>
      </w:r>
      <w:r>
        <w:rPr>
          <w:rStyle w:val="CodeChar"/>
        </w:rPr>
        <w:t xml:space="preserve">     4. 寻找意义</w:t>
        <w:br/>
      </w:r>
      <w:r>
        <w:rPr>
          <w:rStyle w:val="CodeChar"/>
        </w:rPr>
        <w:t xml:space="preserve">        - 记录陪伴的过程</w:t>
        <w:br/>
      </w:r>
      <w:r>
        <w:rPr>
          <w:rStyle w:val="CodeChar"/>
        </w:rPr>
        <w:t xml:space="preserve">        - 从中获得成长</w:t>
        <w:br/>
      </w:r>
      <w:r>
        <w:rPr>
          <w:rStyle w:val="CodeChar"/>
        </w:rPr>
        <w:t xml:space="preserve">        - 帮助他人（如分享经验）"</w:t>
        <w:br/>
      </w:r>
      <w:r>
        <w:rPr>
          <w:rStyle w:val="CodeChar"/>
        </w:rPr>
        <w:br/>
      </w:r>
      <w:r>
        <w:rPr>
          <w:rStyle w:val="CodeChar"/>
        </w:rPr>
        <w:t>【第五层：专业资源指引】</w:t>
        <w:br/>
      </w:r>
      <w:r>
        <w:rPr>
          <w:rStyle w:val="CodeChar"/>
        </w:rPr>
        <w:br/>
      </w:r>
      <w:r>
        <w:rPr>
          <w:rStyle w:val="CodeChar"/>
        </w:rPr>
        <w:t>Bot: "如果您感到难以承受，请不要犹豫寻求专业帮助：</w:t>
        <w:br/>
      </w:r>
      <w:r>
        <w:rPr>
          <w:rStyle w:val="CodeChar"/>
        </w:rPr>
        <w:br/>
      </w:r>
      <w:r>
        <w:rPr>
          <w:rStyle w:val="CodeChar"/>
        </w:rPr>
        <w:t xml:space="preserve">     心理咨询：</w:t>
        <w:br/>
      </w:r>
      <w:r>
        <w:rPr>
          <w:rStyle w:val="CodeChar"/>
        </w:rPr>
        <w:t xml:space="preserve">     - 医院心理科或精神科</w:t>
        <w:br/>
      </w:r>
      <w:r>
        <w:rPr>
          <w:rStyle w:val="CodeChar"/>
        </w:rPr>
        <w:t xml:space="preserve">     - 心理咨询机构</w:t>
        <w:br/>
      </w:r>
      <w:r>
        <w:rPr>
          <w:rStyle w:val="CodeChar"/>
        </w:rPr>
        <w:t xml:space="preserve">     - 在线心理咨询平台</w:t>
        <w:br/>
      </w:r>
      <w:r>
        <w:rPr>
          <w:rStyle w:val="CodeChar"/>
        </w:rPr>
        <w:br/>
      </w:r>
      <w:r>
        <w:rPr>
          <w:rStyle w:val="CodeChar"/>
        </w:rPr>
        <w:t xml:space="preserve">     支持团体：</w:t>
        <w:br/>
      </w:r>
      <w:r>
        <w:rPr>
          <w:rStyle w:val="CodeChar"/>
        </w:rPr>
        <w:t xml:space="preserve">     - 医院组织的家属支持小组</w:t>
        <w:br/>
      </w:r>
      <w:r>
        <w:rPr>
          <w:rStyle w:val="CodeChar"/>
        </w:rPr>
        <w:t xml:space="preserve">     - 公益组织的互助群</w:t>
        <w:br/>
      </w:r>
      <w:r>
        <w:rPr>
          <w:rStyle w:val="CodeChar"/>
        </w:rPr>
        <w:t xml:space="preserve">     - 在线论坛和社群</w:t>
        <w:br/>
      </w:r>
      <w:r>
        <w:rPr>
          <w:rStyle w:val="CodeChar"/>
        </w:rPr>
        <w:br/>
      </w:r>
      <w:r>
        <w:rPr>
          <w:rStyle w:val="CodeChar"/>
        </w:rPr>
        <w:t xml:space="preserve">     照护资源：</w:t>
        <w:br/>
      </w:r>
      <w:r>
        <w:rPr>
          <w:rStyle w:val="CodeChar"/>
        </w:rPr>
        <w:t xml:space="preserve">     - 专业护理服务</w:t>
        <w:br/>
      </w:r>
      <w:r>
        <w:rPr>
          <w:rStyle w:val="CodeChar"/>
        </w:rPr>
        <w:t xml:space="preserve">     - 临终关怀机构</w:t>
        <w:br/>
      </w:r>
      <w:r>
        <w:rPr>
          <w:rStyle w:val="CodeChar"/>
        </w:rPr>
        <w:t xml:space="preserve">     - 社区养老服务</w:t>
        <w:br/>
      </w:r>
      <w:r>
        <w:rPr>
          <w:rStyle w:val="CodeChar"/>
        </w:rPr>
        <w:br/>
      </w:r>
      <w:r>
        <w:rPr>
          <w:rStyle w:val="CodeChar"/>
        </w:rPr>
        <w:t xml:space="preserve">     经济援助：</w:t>
        <w:br/>
      </w:r>
      <w:r>
        <w:rPr>
          <w:rStyle w:val="CodeChar"/>
        </w:rPr>
        <w:t xml:space="preserve">     - 医保政策咨询</w:t>
        <w:br/>
      </w:r>
      <w:r>
        <w:rPr>
          <w:rStyle w:val="CodeChar"/>
        </w:rPr>
        <w:t xml:space="preserve">     - 公益项目申请</w:t>
        <w:br/>
      </w:r>
      <w:r>
        <w:rPr>
          <w:rStyle w:val="CodeChar"/>
        </w:rPr>
        <w:t xml:space="preserve">     - 社会救助申请"</w:t>
        <w:br/>
      </w:r>
      <w:r>
        <w:rPr>
          <w:rStyle w:val="CodeChar"/>
        </w:rPr>
        <w:br/>
      </w:r>
      <w:r>
        <w:rPr>
          <w:rStyle w:val="CodeChar"/>
        </w:rPr>
        <w:t>【第六层：提醒与希望】</w:t>
        <w:br/>
      </w:r>
      <w:r>
        <w:rPr>
          <w:rStyle w:val="CodeChar"/>
        </w:rPr>
        <w:br/>
      </w:r>
      <w:r>
        <w:rPr>
          <w:rStyle w:val="CodeChar"/>
        </w:rPr>
        <w:t>Bot: "最后想对您说：</w:t>
        <w:br/>
      </w:r>
      <w:r>
        <w:rPr>
          <w:rStyle w:val="CodeChar"/>
        </w:rPr>
        <w:br/>
      </w:r>
      <w:r>
        <w:rPr>
          <w:rStyle w:val="CodeChar"/>
        </w:rPr>
        <w:t xml:space="preserve">     您已经做得很好了。</w:t>
        <w:br/>
      </w:r>
      <w:r>
        <w:rPr>
          <w:rStyle w:val="CodeChar"/>
        </w:rPr>
        <w:t xml:space="preserve">     您的存在和陪伴，对患者来说就是最大的支持。</w:t>
        <w:br/>
      </w:r>
      <w:r>
        <w:rPr>
          <w:rStyle w:val="CodeChar"/>
        </w:rPr>
        <w:t xml:space="preserve">     照顾患者不是您一个人的责任。</w:t>
        <w:br/>
      </w:r>
      <w:r>
        <w:rPr>
          <w:rStyle w:val="CodeChar"/>
        </w:rPr>
        <w:t xml:space="preserve">     寻求帮助不是软弱，而是智慧。</w:t>
        <w:br/>
      </w:r>
      <w:r>
        <w:rPr>
          <w:rStyle w:val="CodeChar"/>
        </w:rPr>
        <w:br/>
      </w:r>
      <w:r>
        <w:rPr>
          <w:rStyle w:val="CodeChar"/>
        </w:rPr>
        <w:t xml:space="preserve">     在这段艰难的旅程中：</w:t>
        <w:br/>
      </w:r>
      <w:r>
        <w:rPr>
          <w:rStyle w:val="CodeChar"/>
        </w:rPr>
        <w:t xml:space="preserve">     - 允许自己有不完美</w:t>
        <w:br/>
      </w:r>
      <w:r>
        <w:rPr>
          <w:rStyle w:val="CodeChar"/>
        </w:rPr>
        <w:t xml:space="preserve">     - 允许自己有休息的时候</w:t>
        <w:br/>
      </w:r>
      <w:r>
        <w:rPr>
          <w:rStyle w:val="CodeChar"/>
        </w:rPr>
        <w:t xml:space="preserve">     - 允许自己有求助的勇气</w:t>
        <w:br/>
      </w:r>
      <w:r>
        <w:rPr>
          <w:rStyle w:val="CodeChar"/>
        </w:rPr>
        <w:br/>
      </w:r>
      <w:r>
        <w:rPr>
          <w:rStyle w:val="CodeChar"/>
        </w:rPr>
        <w:t xml:space="preserve">     您也在经历成长，这将被铭记。"</w:t>
        <w:br/>
      </w:r>
      <w:r>
        <w:rPr>
          <w:rStyle w:val="CodeChar"/>
        </w:rPr>
        <w:br/>
      </w:r>
      <w:r>
        <w:rPr>
          <w:rStyle w:val="CodeChar"/>
        </w:rPr>
        <w:t>⚠️ 重要提示：</w:t>
        <w:br/>
      </w:r>
      <w:r>
        <w:rPr>
          <w:rStyle w:val="CodeChar"/>
        </w:rPr>
        <w:t>"如果您或家人出现严重的抑郁、焦虑症状，请及时寻求专业心理医生的帮助。如有需要，可拨打心理援助热线。"</w:t>
        <w:br/>
      </w:r>
    </w:p>
    <w:p/>
    <w:p>
      <w:pPr>
        <w:pStyle w:val="Heading4"/>
      </w:pPr>
      <w:r>
        <w:t>触发关键词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家</w:t>
      </w:r>
      <w:r>
        <w:t>属</w:t>
      </w:r>
      <w:r>
        <w:t>、</w:t>
      </w:r>
      <w:r>
        <w:t>照</w:t>
      </w:r>
      <w:r>
        <w:t>顾</w:t>
      </w:r>
      <w:r>
        <w:t>、</w:t>
      </w:r>
      <w:r>
        <w:t>陪</w:t>
      </w:r>
      <w:r>
        <w:t>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</w:t>
      </w:r>
      <w:r>
        <w:t>难</w:t>
      </w:r>
      <w:r>
        <w:t>、</w:t>
      </w:r>
      <w:r>
        <w:t>压</w:t>
      </w:r>
      <w:r>
        <w:t>力</w:t>
      </w:r>
      <w:r>
        <w:t>、</w:t>
      </w:r>
      <w:r>
        <w:t>疲</w:t>
      </w:r>
      <w:r>
        <w:t>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内</w:t>
      </w:r>
      <w:r>
        <w:t>疚</w:t>
      </w:r>
      <w:r>
        <w:t>、</w:t>
      </w:r>
      <w:r>
        <w:t>自</w:t>
      </w:r>
      <w:r>
        <w:t>责</w:t>
      </w:r>
      <w:r>
        <w:t>、</w:t>
      </w:r>
      <w:r>
        <w:t>无</w:t>
      </w:r>
      <w:r>
        <w:t>助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三、真实场景触发的Bot响应逻辑</w:t>
      </w:r>
    </w:p>
    <w:p/>
    <w:p>
      <w:pPr>
        <w:pStyle w:val="Heading3"/>
      </w:pPr>
      <w:r>
        <w:t>3.1 情感识别与优先级判断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当用户输入时，Bot进行多维度分析：</w:t>
        <w:br/>
      </w:r>
      <w:r>
        <w:rPr>
          <w:rStyle w:val="CodeChar"/>
        </w:rPr>
        <w:br/>
      </w:r>
      <w:r>
        <w:rPr>
          <w:rStyle w:val="CodeChar"/>
        </w:rPr>
        <w:t>1. 紧急程度判断</w:t>
        <w:br/>
      </w:r>
      <w:r>
        <w:rPr>
          <w:rStyle w:val="CodeChar"/>
        </w:rPr>
        <w:t xml:space="preserve">   - 生命体征异常 → 立即就医预警</w:t>
        <w:br/>
      </w:r>
      <w:r>
        <w:rPr>
          <w:rStyle w:val="CodeChar"/>
        </w:rPr>
        <w:t xml:space="preserve">   - 严重并发症 → 黄色提醒</w:t>
        <w:br/>
      </w:r>
      <w:r>
        <w:rPr>
          <w:rStyle w:val="CodeChar"/>
        </w:rPr>
        <w:t xml:space="preserve">   - 一般性问题 → 绿色建议</w:t>
        <w:br/>
      </w:r>
      <w:r>
        <w:rPr>
          <w:rStyle w:val="CodeChar"/>
        </w:rPr>
        <w:br/>
      </w:r>
      <w:r>
        <w:rPr>
          <w:rStyle w:val="CodeChar"/>
        </w:rPr>
        <w:t>2. 情绪状态识别</w:t>
        <w:br/>
      </w:r>
      <w:r>
        <w:rPr>
          <w:rStyle w:val="CodeChar"/>
        </w:rPr>
        <w:t xml:space="preserve">   - 绝望/求助/焦虑 → 启动情感支持模块</w:t>
        <w:br/>
      </w:r>
      <w:r>
        <w:rPr>
          <w:rStyle w:val="CodeChar"/>
        </w:rPr>
        <w:t xml:space="preserve">   - 纠结/困惑 → 启动决策支持模块</w:t>
        <w:br/>
      </w:r>
      <w:r>
        <w:rPr>
          <w:rStyle w:val="CodeChar"/>
        </w:rPr>
        <w:t xml:space="preserve">   - 冷静理性 → 提供信息性回答</w:t>
        <w:br/>
      </w:r>
      <w:r>
        <w:rPr>
          <w:rStyle w:val="CodeChar"/>
        </w:rPr>
        <w:br/>
      </w:r>
      <w:r>
        <w:rPr>
          <w:rStyle w:val="CodeChar"/>
        </w:rPr>
        <w:t>3. 问题类型识别</w:t>
        <w:br/>
      </w:r>
      <w:r>
        <w:rPr>
          <w:rStyle w:val="CodeChar"/>
        </w:rPr>
        <w:t xml:space="preserve">   - 经济困难 → 启动资源指引模块</w:t>
        <w:br/>
      </w:r>
      <w:r>
        <w:rPr>
          <w:rStyle w:val="CodeChar"/>
        </w:rPr>
        <w:t xml:space="preserve">   - 治疗选择 → 启动决策框架模块</w:t>
        <w:br/>
      </w:r>
      <w:r>
        <w:rPr>
          <w:rStyle w:val="CodeChar"/>
        </w:rPr>
        <w:t xml:space="preserve">   - 症状管理 → 启动症状评估模块</w:t>
        <w:br/>
      </w:r>
      <w:r>
        <w:rPr>
          <w:rStyle w:val="CodeChar"/>
        </w:rPr>
        <w:t xml:space="preserve">   - 临床试验 → 启动临床试验指导模块</w:t>
        <w:br/>
      </w:r>
      <w:r>
        <w:rPr>
          <w:rStyle w:val="CodeChar"/>
        </w:rPr>
        <w:t xml:space="preserve">   - 心理压力 → 启动心理支持模块</w:t>
        <w:br/>
      </w:r>
      <w:r>
        <w:rPr>
          <w:rStyle w:val="CodeChar"/>
        </w:rPr>
        <w:br/>
      </w:r>
      <w:r>
        <w:rPr>
          <w:rStyle w:val="CodeChar"/>
        </w:rPr>
        <w:t>4. 响应优先级</w:t>
        <w:br/>
      </w:r>
      <w:r>
        <w:rPr>
          <w:rStyle w:val="CodeChar"/>
        </w:rPr>
        <w:t xml:space="preserve">   - 紧急情况 &gt; 情感支持 &gt; 信息提供 &gt; 资源指引</w:t>
        <w:br/>
      </w:r>
    </w:p>
    <w:p/>
    <w:p>
      <w:pPr>
        <w:pStyle w:val="Heading3"/>
      </w:pPr>
      <w:r>
        <w:t>3.2 混合场景处理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真实场景中，用户可能同时面临多个问题：</w:t>
        <w:br/>
      </w:r>
      <w:r>
        <w:rPr>
          <w:rStyle w:val="CodeChar"/>
        </w:rPr>
        <w:br/>
      </w:r>
      <w:r>
        <w:rPr>
          <w:rStyle w:val="CodeChar"/>
        </w:rPr>
        <w:t>示例输入：</w:t>
        <w:br/>
      </w:r>
      <w:r>
        <w:rPr>
          <w:rStyle w:val="CodeChar"/>
        </w:rPr>
        <w:t>"我妈妈胃癌晚期，现在腹水很严重，呼吸困难。家里经济很困难，</w:t>
        <w:br/>
      </w:r>
      <w:r>
        <w:rPr>
          <w:rStyle w:val="CodeChar"/>
        </w:rPr>
        <w:t>月治疗费用要5万，已经承担不起了。不知道该怎么办，真的很绝望。"</w:t>
        <w:br/>
      </w:r>
      <w:r>
        <w:rPr>
          <w:rStyle w:val="CodeChar"/>
        </w:rPr>
        <w:br/>
      </w:r>
      <w:r>
        <w:rPr>
          <w:rStyle w:val="CodeChar"/>
        </w:rPr>
        <w:t>Bot处理逻辑：</w:t>
        <w:br/>
      </w:r>
      <w:r>
        <w:rPr>
          <w:rStyle w:val="CodeChar"/>
        </w:rPr>
        <w:br/>
      </w:r>
      <w:r>
        <w:rPr>
          <w:rStyle w:val="CodeChar"/>
        </w:rPr>
        <w:t>【第一优先：生命体征评估】</w:t>
        <w:br/>
      </w:r>
      <w:r>
        <w:rPr>
          <w:rStyle w:val="CodeChar"/>
        </w:rPr>
        <w:t>Bot: "⚠️ 首先关注紧急情况！腹水导致的呼吸困难需要立即处理！</w:t>
        <w:br/>
      </w:r>
      <w:r>
        <w:rPr>
          <w:rStyle w:val="CodeChar"/>
        </w:rPr>
        <w:t xml:space="preserve">     建议：立即联系主治医生或前往急诊，可能需要腹腔穿刺抽液。"</w:t>
        <w:br/>
      </w:r>
      <w:r>
        <w:rPr>
          <w:rStyle w:val="CodeChar"/>
        </w:rPr>
        <w:br/>
      </w:r>
      <w:r>
        <w:rPr>
          <w:rStyle w:val="CodeChar"/>
        </w:rPr>
        <w:t>【第二优先：情感支持】</w:t>
        <w:br/>
      </w:r>
      <w:r>
        <w:rPr>
          <w:rStyle w:val="CodeChar"/>
        </w:rPr>
        <w:t>Bot: "我能感受到您现在的绝望和无助。面对亲人的病情、严重的并发症、</w:t>
        <w:br/>
      </w:r>
      <w:r>
        <w:rPr>
          <w:rStyle w:val="CodeChar"/>
        </w:rPr>
        <w:t xml:space="preserve">     以及沉重的经济压力，您承受的太多了。请先深呼吸，我们一步步来。"</w:t>
        <w:br/>
      </w:r>
      <w:r>
        <w:rPr>
          <w:rStyle w:val="CodeChar"/>
        </w:rPr>
        <w:br/>
      </w:r>
      <w:r>
        <w:rPr>
          <w:rStyle w:val="CodeChar"/>
        </w:rPr>
        <w:t>【第三优先：并发症管理】</w:t>
        <w:br/>
      </w:r>
      <w:r>
        <w:rPr>
          <w:rStyle w:val="CodeChar"/>
        </w:rPr>
        <w:t>Bot: "关于腹水和呼吸困难的管理：</w:t>
        <w:br/>
      </w:r>
      <w:r>
        <w:rPr>
          <w:rStyle w:val="CodeChar"/>
        </w:rPr>
        <w:t xml:space="preserve">     [提供腹水管理指引，参见2.2困境二模块]"</w:t>
        <w:br/>
      </w:r>
      <w:r>
        <w:rPr>
          <w:rStyle w:val="CodeChar"/>
        </w:rPr>
        <w:br/>
      </w:r>
      <w:r>
        <w:rPr>
          <w:rStyle w:val="CodeChar"/>
        </w:rPr>
        <w:t>【第四优先：经济资源指引】</w:t>
        <w:br/>
      </w:r>
      <w:r>
        <w:rPr>
          <w:rStyle w:val="CodeChar"/>
        </w:rPr>
        <w:t>Bot: "关于经济压力，有以下可能的途径：</w:t>
        <w:br/>
      </w:r>
      <w:r>
        <w:rPr>
          <w:rStyle w:val="CodeChar"/>
        </w:rPr>
        <w:t xml:space="preserve">     [提供资源指引，参见2.1困境一模块]"</w:t>
        <w:br/>
      </w:r>
      <w:r>
        <w:rPr>
          <w:rStyle w:val="CodeChar"/>
        </w:rPr>
        <w:br/>
      </w:r>
      <w:r>
        <w:rPr>
          <w:rStyle w:val="CodeChar"/>
        </w:rPr>
        <w:t>【第五优先：心理支持】</w:t>
        <w:br/>
      </w:r>
      <w:r>
        <w:rPr>
          <w:rStyle w:val="CodeChar"/>
        </w:rPr>
        <w:t>Bot: "在这一切困难中，请不要忘记照顾好自己：</w:t>
        <w:br/>
      </w:r>
      <w:r>
        <w:rPr>
          <w:rStyle w:val="CodeChar"/>
        </w:rPr>
        <w:t xml:space="preserve">     [提供心理支持，参见2.6困境六模块]"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四、症状评估框架设计（保持原v1.0内容）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