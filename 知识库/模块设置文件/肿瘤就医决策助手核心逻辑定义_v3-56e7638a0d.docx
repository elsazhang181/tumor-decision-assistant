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肿瘤就医决策助手 - 核心逻辑定义 v3.0</w:t>
      </w:r>
    </w:p>
    <w:p/>
    <w:p>
      <w:pPr>
        <w:pStyle w:val="Heading2"/>
      </w:pPr>
      <w:r>
        <w:t>文档说明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版本</w:t>
      </w:r>
      <w:r>
        <w:t>:</w:t>
      </w:r>
      <w:r>
        <w:t xml:space="preserve"> </w:t>
      </w:r>
      <w:r>
        <w:t>v</w:t>
      </w:r>
      <w:r>
        <w:t>3</w:t>
      </w:r>
      <w:r>
        <w:t>.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更新时间</w:t>
      </w:r>
      <w:r>
        <w:t>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年</w:t>
      </w:r>
      <w:r>
        <w:t>3</w:t>
      </w:r>
      <w:r>
        <w:t>月</w:t>
      </w:r>
      <w:r>
        <w:t>2</w:t>
      </w:r>
      <w:r>
        <w:t>6</w:t>
      </w:r>
      <w:r>
        <w:t>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适用范围</w:t>
      </w:r>
      <w:r>
        <w:t>:</w:t>
      </w:r>
      <w:r>
        <w:t xml:space="preserve"> </w:t>
      </w:r>
      <w:r>
        <w:t>肿</w:t>
      </w:r>
      <w:r>
        <w:t>瘤</w:t>
      </w:r>
      <w:r>
        <w:t>就</w:t>
      </w:r>
      <w:r>
        <w:t>医</w:t>
      </w:r>
      <w:r>
        <w:t>决</w:t>
      </w:r>
      <w:r>
        <w:t>策</w:t>
      </w:r>
      <w:r>
        <w:t>助</w:t>
      </w:r>
      <w:r>
        <w:t>手</w:t>
      </w:r>
      <w:r>
        <w:t>核</w:t>
      </w:r>
      <w:r>
        <w:t>心</w:t>
      </w:r>
      <w:r>
        <w:t>逻</w:t>
      </w:r>
      <w:r>
        <w:t>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主要更新</w:t>
      </w:r>
      <w:r>
        <w:t>:</w:t>
      </w:r>
      <w:r>
        <w:t xml:space="preserve"> </w:t>
      </w:r>
      <w:r>
        <w:t>重</w:t>
      </w:r>
      <w:r>
        <w:t>新</w:t>
      </w:r>
      <w:r>
        <w:t>定</w:t>
      </w:r>
      <w:r>
        <w:t>义</w:t>
      </w:r>
      <w:r>
        <w:t>医</w:t>
      </w:r>
      <w:r>
        <w:t>院</w:t>
      </w:r>
      <w:r>
        <w:t>推</w:t>
      </w:r>
      <w:r>
        <w:t>荐</w:t>
      </w:r>
      <w:r>
        <w:t>优</w:t>
      </w:r>
      <w:r>
        <w:t>先</w:t>
      </w:r>
      <w:r>
        <w:t>级</w:t>
      </w:r>
      <w:r>
        <w:t>和</w:t>
      </w:r>
      <w:r>
        <w:t>地</w:t>
      </w:r>
      <w:r>
        <w:t>区</w:t>
      </w:r>
      <w:r>
        <w:t>排</w:t>
      </w:r>
      <w:r>
        <w:t>除</w:t>
      </w:r>
      <w:r>
        <w:t>规</w:t>
      </w:r>
      <w:r>
        <w:t>则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一、推荐优先级逻辑（3.0版）</w:t>
      </w:r>
    </w:p>
    <w:p/>
    <w:p>
      <w:pPr>
        <w:pStyle w:val="Heading3"/>
      </w:pPr>
      <w:r>
        <w:t>1.1 用户必填信息</w:t>
      </w:r>
    </w:p>
    <w:p>
      <w:pPr/>
      <w:r/>
      <w:r>
        <w:t>用</w:t>
      </w:r>
      <w:r>
        <w:t>户</w:t>
      </w:r>
      <w:r>
        <w:t>必</w:t>
      </w:r>
      <w:r>
        <w:t>须</w:t>
      </w:r>
      <w:r>
        <w:t>提</w:t>
      </w:r>
      <w:r>
        <w:t>供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省份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城市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肿瘤类型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是否确诊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是否有病理报告</w:t>
      </w:r>
    </w:p>
    <w:p/>
    <w:p>
      <w:pPr>
        <w:pStyle w:val="Heading3"/>
      </w:pPr>
      <w:r>
        <w:t>1.2 医院推荐优先级规则（核心调整）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优先级排序：本地综合性医院 → 本地肿瘤专科医院 → 省级综合三甲/肿瘤专科 → 北上广顶级三甲</w:t>
        <w:br/>
      </w:r>
      <w:r>
        <w:rPr>
          <w:rStyle w:val="CodeChar"/>
        </w:rPr>
        <w:br/>
      </w:r>
      <w:r>
        <w:rPr>
          <w:rStyle w:val="CodeChar"/>
        </w:rPr>
        <w:t>定义：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优先级1：本地综合性医院（含肿瘤科）                         │</w:t>
        <w:br/>
      </w:r>
      <w:r>
        <w:rPr>
          <w:rStyle w:val="CodeChar"/>
        </w:rPr>
        <w:t>│ 定义：用户所在城市的综合三甲医院（非肿瘤专科医院，但含肿瘤科）    │</w:t>
        <w:br/>
      </w:r>
      <w:r>
        <w:rPr>
          <w:rStyle w:val="CodeChar"/>
        </w:rPr>
        <w:t>│ 匹配条件：hospital.city == 用户城市 且                    │</w:t>
        <w:br/>
      </w:r>
      <w:r>
        <w:rPr>
          <w:rStyle w:val="CodeChar"/>
        </w:rPr>
        <w:t>│         hospital.name 不含"肿瘤医院" 且                    │</w:t>
        <w:br/>
      </w:r>
      <w:r>
        <w:rPr>
          <w:rStyle w:val="CodeChar"/>
        </w:rPr>
        <w:t>│         (hospital.name 含"肿瘤科" 或                      │</w:t>
        <w:br/>
      </w:r>
      <w:r>
        <w:rPr>
          <w:rStyle w:val="CodeChar"/>
        </w:rPr>
        <w:t>│          hospital.name 含"肿瘤中心")                      │</w:t>
        <w:br/>
      </w:r>
      <w:r>
        <w:rPr>
          <w:rStyle w:val="CodeChar"/>
        </w:rPr>
        <w:t>│ 排序：按医院排名（ranking字段）升序排列                      │</w:t>
        <w:br/>
      </w:r>
      <w:r>
        <w:rPr>
          <w:rStyle w:val="CodeChar"/>
        </w:rPr>
        <w:t>│ 推荐数量：0-1家                                            │</w:t>
        <w:br/>
      </w:r>
      <w:r>
        <w:rPr>
          <w:rStyle w:val="CodeChar"/>
        </w:rPr>
        <w:t>│ 说明：如用户城市无此类医院，跳过此层级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优先级2：本地肿瘤专科医院                                  │</w:t>
        <w:br/>
      </w:r>
      <w:r>
        <w:rPr>
          <w:rStyle w:val="CodeChar"/>
        </w:rPr>
        <w:t>│ 定义：用户所在城市的肿瘤专科医院                              │</w:t>
        <w:br/>
      </w:r>
      <w:r>
        <w:rPr>
          <w:rStyle w:val="CodeChar"/>
        </w:rPr>
        <w:t>│ 匹配条件：hospital.city == 用户城市 且                    │</w:t>
        <w:br/>
      </w:r>
      <w:r>
        <w:rPr>
          <w:rStyle w:val="CodeChar"/>
        </w:rPr>
        <w:t>│         (hospital.name 含"肿瘤医院" 或                     │</w:t>
        <w:br/>
      </w:r>
      <w:r>
        <w:rPr>
          <w:rStyle w:val="CodeChar"/>
        </w:rPr>
        <w:t>│          hospital.name 含"肿瘤防治中心")                   │</w:t>
        <w:br/>
      </w:r>
      <w:r>
        <w:rPr>
          <w:rStyle w:val="CodeChar"/>
        </w:rPr>
        <w:t>│ 排序：按医院排名（ranking字段）升序排列                      │</w:t>
        <w:br/>
      </w:r>
      <w:r>
        <w:rPr>
          <w:rStyle w:val="CodeChar"/>
        </w:rPr>
        <w:t>│ 推荐数量：1-2家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优先级3：省级综合三甲医院和肿瘤专科医院                      │</w:t>
        <w:br/>
      </w:r>
      <w:r>
        <w:rPr>
          <w:rStyle w:val="CodeChar"/>
        </w:rPr>
        <w:t>│ 定义：用户所在省份的省级医院（综合三甲或肿瘤专科）               │</w:t>
        <w:br/>
      </w:r>
      <w:r>
        <w:rPr>
          <w:rStyle w:val="CodeChar"/>
        </w:rPr>
        <w:t>│ 匹配条件：hospital.province == 用户省份 且                 │</w:t>
        <w:br/>
      </w:r>
      <w:r>
        <w:rPr>
          <w:rStyle w:val="CodeChar"/>
        </w:rPr>
        <w:t>│         hospital.level == "三甲" 且                        │</w:t>
        <w:br/>
      </w:r>
      <w:r>
        <w:rPr>
          <w:rStyle w:val="CodeChar"/>
        </w:rPr>
        <w:t>│         hospital.city != 用户城市                           │</w:t>
        <w:br/>
      </w:r>
      <w:r>
        <w:rPr>
          <w:rStyle w:val="CodeChar"/>
        </w:rPr>
        <w:t>│ 排序：先按医院类型（肿瘤专科优先），再按排名升序                 │</w:t>
        <w:br/>
      </w:r>
      <w:r>
        <w:rPr>
          <w:rStyle w:val="CodeChar"/>
        </w:rPr>
        <w:t>│ 推荐数量：1-2家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优先级4：北上广顶级综合三甲或肿瘤专业医院                      │</w:t>
        <w:br/>
      </w:r>
      <w:r>
        <w:rPr>
          <w:rStyle w:val="CodeChar"/>
        </w:rPr>
        <w:t>│ 定义：北京、上海、广州的顶级三甲医院（综合或肿瘤专科）            │</w:t>
        <w:br/>
      </w:r>
      <w:r>
        <w:rPr>
          <w:rStyle w:val="CodeChar"/>
        </w:rPr>
        <w:t>│ 匹配条件：hospital.city in ["北京", "上海", "广州"] 且       │</w:t>
        <w:br/>
      </w:r>
      <w:r>
        <w:rPr>
          <w:rStyle w:val="CodeChar"/>
        </w:rPr>
        <w:t>│         hospital.level == "三甲" 且                        │</w:t>
        <w:br/>
      </w:r>
      <w:r>
        <w:rPr>
          <w:rStyle w:val="CodeChar"/>
        </w:rPr>
        <w:t>│         (hospital.ranking &lt;= 10 或                        │</w:t>
        <w:br/>
      </w:r>
      <w:r>
        <w:rPr>
          <w:rStyle w:val="CodeChar"/>
        </w:rPr>
        <w:t>│          hospital.name 含"肿瘤医院" 或                     │</w:t>
        <w:br/>
      </w:r>
      <w:r>
        <w:rPr>
          <w:rStyle w:val="CodeChar"/>
        </w:rPr>
        <w:t>│          hospital.name 含"肿瘤中心")                       │</w:t>
        <w:br/>
      </w:r>
      <w:r>
        <w:rPr>
          <w:rStyle w:val="CodeChar"/>
        </w:rPr>
        <w:t>│ 排序：先按医院类型（肿瘤专科优先），再按排名升序                 │</w:t>
        <w:br/>
      </w:r>
      <w:r>
        <w:rPr>
          <w:rStyle w:val="CodeChar"/>
        </w:rPr>
        <w:t>│ 推荐数量：1家                                             │</w:t>
        <w:br/>
      </w:r>
      <w:r>
        <w:rPr>
          <w:rStyle w:val="CodeChar"/>
        </w:rPr>
        <w:t>│ 特殊规则：见1.3节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1.3 北上广特殊规则（新增）</w:t>
      </w:r>
    </w:p>
    <w:p/>
    <w:p>
      <w:pPr>
        <w:pStyle w:val="Heading4"/>
      </w:pPr>
      <w:r>
        <w:t>规则1：北上广本地用户推荐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如果用户城市为北京/上海/广州：</w:t>
        <w:br/>
      </w:r>
      <w:r>
        <w:rPr>
          <w:rStyle w:val="CodeChar"/>
        </w:rPr>
        <w:t xml:space="preserve">  - 优先级1、2、3：正常推荐本地医院（同1.2节规则）</w:t>
        <w:br/>
      </w:r>
      <w:r>
        <w:rPr>
          <w:rStyle w:val="CodeChar"/>
        </w:rPr>
        <w:t xml:space="preserve">  - 优先级4：推荐其他两个一线城市的顶级医院</w:t>
        <w:br/>
      </w:r>
      <w:r>
        <w:rPr>
          <w:rStyle w:val="CodeChar"/>
        </w:rPr>
        <w:t xml:space="preserve">    - 如用户在北京：推荐上海、广州的顶级医院</w:t>
        <w:br/>
      </w:r>
      <w:r>
        <w:rPr>
          <w:rStyle w:val="CodeChar"/>
        </w:rPr>
        <w:t xml:space="preserve">    - 如用户在上海：推荐北京、广州的顶级医院</w:t>
        <w:br/>
      </w:r>
      <w:r>
        <w:rPr>
          <w:rStyle w:val="CodeChar"/>
        </w:rPr>
        <w:t xml:space="preserve">    - 如用户在广州：推荐北京、上海的顶级医院</w:t>
        <w:br/>
      </w:r>
      <w:r>
        <w:rPr>
          <w:rStyle w:val="CodeChar"/>
        </w:rPr>
        <w:t xml:space="preserve">  - 不推荐临近直辖市或省级医院（如天津、深圳、珠海等）</w:t>
        <w:br/>
      </w:r>
    </w:p>
    <w:p/>
    <w:p>
      <w:pPr>
        <w:pStyle w:val="Heading4"/>
      </w:pPr>
      <w:r>
        <w:t>规则2：北上广之外的用户推荐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如果用户城市不在北京/上海/广州：</w:t>
        <w:br/>
      </w:r>
      <w:r>
        <w:rPr>
          <w:rStyle w:val="CodeChar"/>
        </w:rPr>
        <w:t xml:space="preserve">  - 优先级1、2、3：正常推荐本地和省级医院（同1.2节规则）</w:t>
        <w:br/>
      </w:r>
      <w:r>
        <w:rPr>
          <w:rStyle w:val="CodeChar"/>
        </w:rPr>
        <w:t xml:space="preserve">  - 优先级4：推荐北京、上海、广州的顶级医院（三选一）</w:t>
        <w:br/>
      </w:r>
      <w:r>
        <w:rPr>
          <w:rStyle w:val="CodeChar"/>
        </w:rPr>
        <w:t xml:space="preserve">  - 特殊情况：如依据真实案例有特别针对性的专科或专家所在医院，</w:t>
        <w:br/>
      </w:r>
      <w:r>
        <w:rPr>
          <w:rStyle w:val="CodeChar"/>
        </w:rPr>
        <w:t xml:space="preserve">             可推荐该医院（需在知识库中标记为"特色推荐"）</w:t>
        <w:br/>
      </w:r>
    </w:p>
    <w:p/>
    <w:p>
      <w:pPr>
        <w:pStyle w:val="Heading4"/>
      </w:pPr>
      <w:r>
        <w:t>规则3：真实案例驱动的特别推荐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触发条件：</w:t>
        <w:br/>
      </w:r>
      <w:r>
        <w:rPr>
          <w:rStyle w:val="CodeChar"/>
        </w:rPr>
        <w:t xml:space="preserve">  1. 用户肿瘤类型与某医院特色专科高度匹配</w:t>
        <w:br/>
      </w:r>
      <w:r>
        <w:rPr>
          <w:rStyle w:val="CodeChar"/>
        </w:rPr>
        <w:t xml:space="preserve">  2. 知识库中有该医院在该病种的领先证据</w:t>
        <w:br/>
      </w:r>
      <w:r>
        <w:rPr>
          <w:rStyle w:val="CodeChar"/>
        </w:rPr>
        <w:t xml:space="preserve">  3. 有成功案例支持该医院的推荐</w:t>
        <w:br/>
      </w:r>
      <w:r>
        <w:rPr>
          <w:rStyle w:val="CodeChar"/>
        </w:rPr>
        <w:br/>
      </w:r>
      <w:r>
        <w:rPr>
          <w:rStyle w:val="CodeChar"/>
        </w:rPr>
        <w:t>推荐逻辑：</w:t>
        <w:br/>
      </w:r>
      <w:r>
        <w:rPr>
          <w:rStyle w:val="CodeChar"/>
        </w:rPr>
        <w:t xml:space="preserve">  - 在优先级4之后，增加"特别推荐"层级</w:t>
        <w:br/>
      </w:r>
      <w:r>
        <w:rPr>
          <w:rStyle w:val="CodeChar"/>
        </w:rPr>
        <w:t xml:space="preserve">  - 推荐该医院及对应专家</w:t>
        <w:br/>
      </w:r>
      <w:r>
        <w:rPr>
          <w:rStyle w:val="CodeChar"/>
        </w:rPr>
        <w:t xml:space="preserve">  - 明确标注"基于真实案例推荐"</w:t>
        <w:br/>
      </w:r>
      <w:r>
        <w:rPr>
          <w:rStyle w:val="CodeChar"/>
        </w:rPr>
        <w:br/>
      </w:r>
      <w:r>
        <w:rPr>
          <w:rStyle w:val="CodeChar"/>
        </w:rPr>
        <w:t>示例：</w:t>
        <w:br/>
      </w:r>
      <w:r>
        <w:rPr>
          <w:rStyle w:val="CodeChar"/>
        </w:rPr>
        <w:t xml:space="preserve">  - 用户为鼻咽癌患者</w:t>
        <w:br/>
      </w:r>
      <w:r>
        <w:rPr>
          <w:rStyle w:val="CodeChar"/>
        </w:rPr>
        <w:t xml:space="preserve">  - 特别推荐：中山大学肿瘤防治中心（鼻咽癌全球领先）</w:t>
        <w:br/>
      </w:r>
      <w:r>
        <w:rPr>
          <w:rStyle w:val="CodeChar"/>
        </w:rPr>
        <w:t xml:space="preserve">  - 标注："该医院鼻咽癌治疗全球领先，多项成功案例"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二、医院推荐逻辑详解</w:t>
      </w:r>
    </w:p>
    <w:p/>
    <w:p>
      <w:pPr>
        <w:pStyle w:val="Heading3"/>
      </w:pPr>
      <w:r>
        <w:t>2.1 本地综合性医院识别</w:t>
      </w:r>
    </w:p>
    <w:p/>
    <w:p>
      <w:pPr/>
      <w:r/>
      <w:r>
        <w:rPr>
          <w:b/>
        </w:rPr>
        <w:t>识别规则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def is_local_general_hospital(hospital, user_city):</w:t>
        <w:br/>
      </w:r>
      <w:r>
        <w:rPr>
          <w:rStyle w:val="CodeChar"/>
        </w:rPr>
        <w:t xml:space="preserve">    return (</w:t>
        <w:br/>
      </w:r>
      <w:r>
        <w:rPr>
          <w:rStyle w:val="CodeChar"/>
        </w:rPr>
        <w:t xml:space="preserve">        hospital['city'] == user_city and</w:t>
        <w:br/>
      </w:r>
      <w:r>
        <w:rPr>
          <w:rStyle w:val="CodeChar"/>
        </w:rPr>
        <w:t xml:space="preserve">        '肿瘤医院' not in hospital['name'] and</w:t>
        <w:br/>
      </w:r>
      <w:r>
        <w:rPr>
          <w:rStyle w:val="CodeChar"/>
        </w:rPr>
        <w:t xml:space="preserve">        '肿瘤防治中心' not in hospital['name'] and</w:t>
        <w:br/>
      </w:r>
      <w:r>
        <w:rPr>
          <w:rStyle w:val="CodeChar"/>
        </w:rPr>
        <w:t xml:space="preserve">        (</w:t>
        <w:br/>
      </w:r>
      <w:r>
        <w:rPr>
          <w:rStyle w:val="CodeChar"/>
        </w:rPr>
        <w:t xml:space="preserve">            '肿瘤科' in hospital['name'] or</w:t>
        <w:br/>
      </w:r>
      <w:r>
        <w:rPr>
          <w:rStyle w:val="CodeChar"/>
        </w:rPr>
        <w:t xml:space="preserve">            '肿瘤中心' in hospital['name']</w:t>
        <w:br/>
      </w:r>
      <w:r>
        <w:rPr>
          <w:rStyle w:val="CodeChar"/>
        </w:rPr>
        <w:t xml:space="preserve">        )</w:t>
        <w:br/>
      </w:r>
      <w:r>
        <w:rPr>
          <w:rStyle w:val="CodeChar"/>
        </w:rPr>
        <w:t xml:space="preserve">    )</w:t>
        <w:br/>
      </w:r>
    </w:p>
    <w:p/>
    <w:p>
      <w:pPr/>
      <w:r/>
      <w:r>
        <w:rPr>
          <w:b/>
        </w:rPr>
        <w:t>医院分类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医院类型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名称特征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综合医院（含肿瘤科）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名</w:t>
            </w:r>
            <w:r>
              <w:t>称</w:t>
            </w:r>
            <w:r>
              <w:t>含</w:t>
            </w:r>
            <w:r>
              <w:t>"</w:t>
            </w:r>
            <w:r>
              <w:t>肿</w:t>
            </w:r>
            <w:r>
              <w:t>瘤</w:t>
            </w:r>
            <w:r>
              <w:t>科</w:t>
            </w:r>
            <w:r>
              <w:t>"</w:t>
            </w:r>
            <w:r>
              <w:t>或</w:t>
            </w:r>
            <w:r>
              <w:t>"</w:t>
            </w:r>
            <w:r>
              <w:t>肿</w:t>
            </w:r>
            <w:r>
              <w:t>瘤</w:t>
            </w:r>
            <w:r>
              <w:t>中</w:t>
            </w:r>
            <w:r>
              <w:t>心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北</w:t>
            </w:r>
            <w:r>
              <w:t>京</w:t>
            </w:r>
            <w:r>
              <w:t>协</w:t>
            </w:r>
            <w:r>
              <w:t>和</w:t>
            </w:r>
            <w:r>
              <w:t>医</w:t>
            </w:r>
            <w:r>
              <w:t>院</w:t>
            </w:r>
            <w:r>
              <w:t>肿</w:t>
            </w:r>
            <w:r>
              <w:t>瘤</w:t>
            </w:r>
            <w:r>
              <w:t>内</w:t>
            </w:r>
            <w:r>
              <w:t>科</w:t>
            </w:r>
            <w:r>
              <w:t>、</w:t>
            </w:r>
            <w:r>
              <w:t>华</w:t>
            </w:r>
            <w:r>
              <w:t>中</w:t>
            </w:r>
            <w:r>
              <w:t>科</w:t>
            </w:r>
            <w:r>
              <w:t>技</w:t>
            </w:r>
            <w:r>
              <w:t>大</w:t>
            </w:r>
            <w:r>
              <w:t>学</w:t>
            </w:r>
            <w:r>
              <w:t>同</w:t>
            </w:r>
            <w:r>
              <w:t>济</w:t>
            </w:r>
            <w:r>
              <w:t>医</w:t>
            </w:r>
            <w:r>
              <w:t>院</w:t>
            </w:r>
            <w:r>
              <w:t>肿</w:t>
            </w:r>
            <w:r>
              <w:t>瘤</w:t>
            </w:r>
            <w:r>
              <w:t>科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肿瘤专科医院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名</w:t>
            </w:r>
            <w:r>
              <w:t>称</w:t>
            </w:r>
            <w:r>
              <w:t>含</w:t>
            </w:r>
            <w:r>
              <w:t>"</w:t>
            </w:r>
            <w:r>
              <w:t>肿</w:t>
            </w:r>
            <w:r>
              <w:t>瘤</w:t>
            </w:r>
            <w:r>
              <w:t>医</w:t>
            </w:r>
            <w:r>
              <w:t>院</w:t>
            </w:r>
            <w:r>
              <w:t>"</w:t>
            </w:r>
            <w:r>
              <w:t>或</w:t>
            </w:r>
            <w:r>
              <w:t>"</w:t>
            </w:r>
            <w:r>
              <w:t>肿</w:t>
            </w:r>
            <w:r>
              <w:t>瘤</w:t>
            </w:r>
            <w:r>
              <w:t>防</w:t>
            </w:r>
            <w:r>
              <w:t>治</w:t>
            </w:r>
            <w:r>
              <w:t>中</w:t>
            </w:r>
            <w:r>
              <w:t>心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  <w:r>
              <w:t>国</w:t>
            </w:r>
            <w:r>
              <w:t>医</w:t>
            </w:r>
            <w:r>
              <w:t>学</w:t>
            </w:r>
            <w:r>
              <w:t>科</w:t>
            </w:r>
            <w:r>
              <w:t>学</w:t>
            </w:r>
            <w:r>
              <w:t>院</w:t>
            </w:r>
            <w:r>
              <w:t>肿</w:t>
            </w:r>
            <w:r>
              <w:t>瘤</w:t>
            </w:r>
            <w:r>
              <w:t>医</w:t>
            </w:r>
            <w:r>
              <w:t>院</w:t>
            </w:r>
            <w:r>
              <w:t>、</w:t>
            </w:r>
            <w:r>
              <w:t>四</w:t>
            </w:r>
            <w:r>
              <w:t>川</w:t>
            </w:r>
            <w:r>
              <w:t>省</w:t>
            </w:r>
            <w:r>
              <w:t>肿</w:t>
            </w:r>
            <w:r>
              <w:t>瘤</w:t>
            </w:r>
            <w:r>
              <w:t>医</w:t>
            </w:r>
            <w:r>
              <w:t>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综合医院（无肿瘤科标识）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名</w:t>
            </w:r>
            <w:r>
              <w:t>称</w:t>
            </w:r>
            <w:r>
              <w:t>不</w:t>
            </w:r>
            <w:r>
              <w:t>含</w:t>
            </w:r>
            <w:r>
              <w:t>肿</w:t>
            </w:r>
            <w:r>
              <w:t>瘤</w:t>
            </w:r>
            <w:r>
              <w:t>相</w:t>
            </w:r>
            <w:r>
              <w:t>关</w:t>
            </w:r>
            <w:r>
              <w:t>词</w:t>
            </w:r>
            <w:r>
              <w:t>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北</w:t>
            </w:r>
            <w:r>
              <w:t>京</w:t>
            </w:r>
            <w:r>
              <w:t>大</w:t>
            </w:r>
            <w:r>
              <w:t>学</w:t>
            </w:r>
            <w:r>
              <w:t>人</w:t>
            </w:r>
            <w:r>
              <w:t>民</w:t>
            </w:r>
            <w:r>
              <w:t>医</w:t>
            </w:r>
            <w:r>
              <w:t>院</w:t>
            </w:r>
            <w:r>
              <w:t>、</w:t>
            </w:r>
            <w:r>
              <w:t>解</w:t>
            </w:r>
            <w:r>
              <w:t>放</w:t>
            </w:r>
            <w:r>
              <w:t>军</w:t>
            </w:r>
            <w:r>
              <w:t>总</w:t>
            </w:r>
            <w:r>
              <w:t>医</w:t>
            </w:r>
            <w:r>
              <w:t>院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2.2 北上广排除规则（关键调整）</w:t>
      </w:r>
    </w:p>
    <w:p/>
    <w:p>
      <w:pPr>
        <w:pStyle w:val="Heading4"/>
      </w:pPr>
      <w:r>
        <w:t>规则说明</w:t>
      </w:r>
    </w:p>
    <w:p/>
    <w:p>
      <w:pPr/>
      <w:r/>
      <w:r>
        <w:rPr>
          <w:b/>
        </w:rPr>
        <w:t>规则1：北上广本地用户不推荐临近城市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北京用户 → 不推荐：天津、石家庄等临近城市</w:t>
        <w:br/>
      </w:r>
      <w:r>
        <w:rPr>
          <w:rStyle w:val="CodeChar"/>
        </w:rPr>
        <w:t>上海用户 → 不推荐：南京、杭州等临近城市</w:t>
        <w:br/>
      </w:r>
      <w:r>
        <w:rPr>
          <w:rStyle w:val="CodeChar"/>
        </w:rPr>
        <w:t>广州用户 → 不推荐：深圳、珠海、佛山等临近城市</w:t>
        <w:br/>
      </w:r>
    </w:p>
    <w:p/>
    <w:p>
      <w:pPr/>
      <w:r/>
      <w:r>
        <w:rPr>
          <w:b/>
        </w:rPr>
        <w:t>规则2：北上广本地用户仅推荐北上广跨城市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北京用户 → 推荐上海、广州</w:t>
        <w:br/>
      </w:r>
      <w:r>
        <w:rPr>
          <w:rStyle w:val="CodeChar"/>
        </w:rPr>
        <w:t>上海用户 → 推荐北京、广州</w:t>
        <w:br/>
      </w:r>
      <w:r>
        <w:rPr>
          <w:rStyle w:val="CodeChar"/>
        </w:rPr>
        <w:t>广州用户 → 推荐北京、上海</w:t>
        <w:br/>
      </w:r>
    </w:p>
    <w:p/>
    <w:p>
      <w:pPr/>
      <w:r/>
      <w:r>
        <w:rPr>
          <w:b/>
        </w:rPr>
        <w:t>规则3：非北上广用户正常推荐省级医院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四川用户 → 推荐成都（本地） → 重庆（省级） → 北京/上海/广州（国家级）</w:t>
        <w:br/>
      </w:r>
      <w:r>
        <w:rPr>
          <w:rStyle w:val="CodeChar"/>
        </w:rPr>
        <w:t>河南用户 → 推荐郑州（本地） → 武汉/济南（省级） → 北京/上海/广州（国家级）</w:t>
        <w:br/>
      </w:r>
    </w:p>
    <w:p/>
    <w:p>
      <w:pPr>
        <w:pStyle w:val="Heading4"/>
      </w:pPr>
      <w:r>
        <w:t>排除城市列表（北上广临近城市）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一线城市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排除城市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排除原因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北京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天</w:t>
            </w:r>
            <w:r>
              <w:t>津</w:t>
            </w:r>
            <w:r>
              <w:t>、</w:t>
            </w:r>
            <w:r>
              <w:t>石</w:t>
            </w:r>
            <w:r>
              <w:t>家</w:t>
            </w:r>
            <w:r>
              <w:t>庄</w:t>
            </w:r>
            <w:r>
              <w:t>、</w:t>
            </w:r>
            <w:r>
              <w:t>保</w:t>
            </w:r>
            <w:r>
              <w:t>定</w:t>
            </w:r>
            <w:r>
              <w:t>、</w:t>
            </w:r>
            <w:r>
              <w:t>张</w:t>
            </w:r>
            <w:r>
              <w:t>家</w:t>
            </w:r>
            <w:r>
              <w:t>口</w:t>
            </w:r>
            <w:r>
              <w:t>、</w:t>
            </w:r>
            <w:r>
              <w:t>唐</w:t>
            </w:r>
            <w:r>
              <w:t>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距</w:t>
            </w:r>
            <w:r>
              <w:t>离</w:t>
            </w:r>
            <w:r>
              <w:t>北</w:t>
            </w:r>
            <w:r>
              <w:t>京</w:t>
            </w:r>
            <w:r>
              <w:t>较</w:t>
            </w:r>
            <w:r>
              <w:t>近</w:t>
            </w:r>
            <w:r>
              <w:t>，</w:t>
            </w:r>
            <w:r>
              <w:t>非</w:t>
            </w:r>
            <w:r>
              <w:t>国</w:t>
            </w:r>
            <w:r>
              <w:t>家</w:t>
            </w:r>
            <w:r>
              <w:t>级</w:t>
            </w:r>
            <w:r>
              <w:t>中</w:t>
            </w:r>
            <w:r>
              <w:t>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上海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南</w:t>
            </w:r>
            <w:r>
              <w:t>京</w:t>
            </w:r>
            <w:r>
              <w:t>、</w:t>
            </w:r>
            <w:r>
              <w:t>杭</w:t>
            </w:r>
            <w:r>
              <w:t>州</w:t>
            </w:r>
            <w:r>
              <w:t>、</w:t>
            </w:r>
            <w:r>
              <w:t>苏</w:t>
            </w:r>
            <w:r>
              <w:t>州</w:t>
            </w:r>
            <w:r>
              <w:t>、</w:t>
            </w:r>
            <w:r>
              <w:t>无</w:t>
            </w:r>
            <w:r>
              <w:t>锡</w:t>
            </w:r>
            <w:r>
              <w:t>、</w:t>
            </w:r>
            <w:r>
              <w:t>宁</w:t>
            </w:r>
            <w:r>
              <w:t>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距</w:t>
            </w:r>
            <w:r>
              <w:t>离</w:t>
            </w:r>
            <w:r>
              <w:t>上</w:t>
            </w:r>
            <w:r>
              <w:t>海</w:t>
            </w:r>
            <w:r>
              <w:t>较</w:t>
            </w:r>
            <w:r>
              <w:t>近</w:t>
            </w:r>
            <w:r>
              <w:t>，</w:t>
            </w:r>
            <w:r>
              <w:t>非</w:t>
            </w:r>
            <w:r>
              <w:t>国</w:t>
            </w:r>
            <w:r>
              <w:t>家</w:t>
            </w:r>
            <w:r>
              <w:t>级</w:t>
            </w:r>
            <w:r>
              <w:t>中</w:t>
            </w:r>
            <w:r>
              <w:t>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广州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深</w:t>
            </w:r>
            <w:r>
              <w:t>圳</w:t>
            </w:r>
            <w:r>
              <w:t>、</w:t>
            </w:r>
            <w:r>
              <w:t>珠</w:t>
            </w:r>
            <w:r>
              <w:t>海</w:t>
            </w:r>
            <w:r>
              <w:t>、</w:t>
            </w:r>
            <w:r>
              <w:t>佛</w:t>
            </w:r>
            <w:r>
              <w:t>山</w:t>
            </w:r>
            <w:r>
              <w:t>、</w:t>
            </w:r>
            <w:r>
              <w:t>东</w:t>
            </w:r>
            <w:r>
              <w:t>莞</w:t>
            </w:r>
            <w:r>
              <w:t>、</w:t>
            </w:r>
            <w:r>
              <w:t>中</w:t>
            </w:r>
            <w:r>
              <w:t>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距</w:t>
            </w:r>
            <w:r>
              <w:t>离</w:t>
            </w:r>
            <w:r>
              <w:t>广</w:t>
            </w:r>
            <w:r>
              <w:t>州</w:t>
            </w:r>
            <w:r>
              <w:t>较</w:t>
            </w:r>
            <w:r>
              <w:t>近</w:t>
            </w:r>
            <w:r>
              <w:t>，</w:t>
            </w:r>
            <w:r>
              <w:t>非</w:t>
            </w:r>
            <w:r>
              <w:t>国</w:t>
            </w:r>
            <w:r>
              <w:t>家</w:t>
            </w:r>
            <w:r>
              <w:t>级</w:t>
            </w:r>
            <w:r>
              <w:t>中</w:t>
            </w:r>
            <w:r>
              <w:t>心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2.3 医院类型排序规则</w:t>
      </w:r>
    </w:p>
    <w:p/>
    <w:p>
      <w:pPr/>
      <w:r/>
      <w:r>
        <w:rPr>
          <w:b/>
        </w:rPr>
        <w:t>排序优先级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肿瘤专科医院</w:t>
      </w:r>
      <w:r>
        <w:t xml:space="preserve"> </w:t>
      </w:r>
      <w:r>
        <w:t>&gt;</w:t>
      </w:r>
      <w:r>
        <w:t xml:space="preserve"> </w:t>
      </w:r>
      <w:r>
        <w:t>综</w:t>
      </w:r>
      <w:r>
        <w:t>合</w:t>
      </w:r>
      <w:r>
        <w:t>医</w:t>
      </w:r>
      <w:r>
        <w:t>院</w:t>
      </w:r>
      <w:r>
        <w:t>（</w:t>
      </w:r>
      <w:r>
        <w:t>含</w:t>
      </w:r>
      <w:r>
        <w:t>肿</w:t>
      </w:r>
      <w:r>
        <w:t>瘤</w:t>
      </w:r>
      <w:r>
        <w:t>科</w:t>
      </w:r>
      <w:r>
        <w:t>）</w:t>
      </w:r>
      <w:r>
        <w:t xml:space="preserve"> </w:t>
      </w:r>
      <w:r>
        <w:t>&gt;</w:t>
      </w:r>
      <w:r>
        <w:t xml:space="preserve"> </w:t>
      </w:r>
      <w:r>
        <w:t>综</w:t>
      </w:r>
      <w:r>
        <w:t>合</w:t>
      </w:r>
      <w:r>
        <w:t>医</w:t>
      </w:r>
      <w:r>
        <w:t>院</w:t>
      </w:r>
      <w:r>
        <w:t>（</w:t>
      </w:r>
      <w:r>
        <w:t>无</w:t>
      </w:r>
      <w:r>
        <w:t>肿</w:t>
      </w:r>
      <w:r>
        <w:t>瘤</w:t>
      </w:r>
      <w:r>
        <w:t>科</w:t>
      </w:r>
      <w:r>
        <w:t>标</w:t>
      </w:r>
      <w:r>
        <w:t>识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医院排名</w:t>
      </w:r>
      <w:r>
        <w:t>（</w:t>
      </w:r>
      <w:r>
        <w:t>r</w:t>
      </w:r>
      <w:r>
        <w:t>a</w:t>
      </w:r>
      <w:r>
        <w:t>n</w:t>
      </w:r>
      <w:r>
        <w:t>k</w:t>
      </w:r>
      <w:r>
        <w:t>i</w:t>
      </w:r>
      <w:r>
        <w:t>n</w:t>
      </w:r>
      <w:r>
        <w:t>g</w:t>
      </w:r>
      <w:r>
        <w:t>字</w:t>
      </w:r>
      <w:r>
        <w:t>段</w:t>
      </w:r>
      <w:r>
        <w:t>升</w:t>
      </w:r>
      <w:r>
        <w:t>序</w:t>
      </w:r>
      <w:r>
        <w:t>排</w:t>
      </w:r>
      <w:r>
        <w:t>列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地理位置</w:t>
      </w:r>
      <w:r>
        <w:t>（</w:t>
      </w:r>
      <w:r>
        <w:t>优</w:t>
      </w:r>
      <w:r>
        <w:t>先</w:t>
      </w:r>
      <w:r>
        <w:t>级</w:t>
      </w:r>
      <w:r>
        <w:t>3</w:t>
      </w:r>
      <w:r>
        <w:t>和</w:t>
      </w:r>
      <w:r>
        <w:t>4</w:t>
      </w:r>
      <w:r>
        <w:t>内</w:t>
      </w:r>
      <w:r>
        <w:t>部</w:t>
      </w:r>
      <w:r>
        <w:t>按</w:t>
      </w:r>
      <w:r>
        <w:t>距</w:t>
      </w:r>
      <w:r>
        <w:t>离</w:t>
      </w:r>
      <w:r>
        <w:t>或</w:t>
      </w:r>
      <w:r>
        <w:t>知</w:t>
      </w:r>
      <w:r>
        <w:t>名</w:t>
      </w:r>
      <w:r>
        <w:t>度</w:t>
      </w:r>
      <w:r>
        <w:t>排</w:t>
      </w:r>
      <w:r>
        <w:t>序</w:t>
      </w:r>
      <w:r>
        <w:t>）</w:t>
      </w:r>
    </w:p>
    <w:p/>
    <w:p>
      <w:pPr/>
      <w:r/>
      <w:r>
        <w:rPr>
          <w:b/>
        </w:rPr>
        <w:t>排序代码示例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def sort_hospitals(hospitals):</w:t>
        <w:br/>
      </w:r>
      <w:r>
        <w:rPr>
          <w:rStyle w:val="CodeChar"/>
        </w:rPr>
        <w:t xml:space="preserve">    def sort_key(hospital):</w:t>
        <w:br/>
      </w:r>
      <w:r>
        <w:rPr>
          <w:rStyle w:val="CodeChar"/>
        </w:rPr>
        <w:t xml:space="preserve">        # 类型权重：肿瘤专科=3，综合（含肿瘤科）=2，综合=1</w:t>
        <w:br/>
      </w:r>
      <w:r>
        <w:rPr>
          <w:rStyle w:val="CodeChar"/>
        </w:rPr>
        <w:t xml:space="preserve">        type_weight = 1</w:t>
        <w:br/>
      </w:r>
      <w:r>
        <w:rPr>
          <w:rStyle w:val="CodeChar"/>
        </w:rPr>
        <w:t xml:space="preserve">        if '肿瘤医院' in hospital['name'] or '肿瘤防治中心' in hospital['name']:</w:t>
        <w:br/>
      </w:r>
      <w:r>
        <w:rPr>
          <w:rStyle w:val="CodeChar"/>
        </w:rPr>
        <w:t xml:space="preserve">            type_weight = 3</w:t>
        <w:br/>
      </w:r>
      <w:r>
        <w:rPr>
          <w:rStyle w:val="CodeChar"/>
        </w:rPr>
        <w:t xml:space="preserve">        elif '肿瘤科' in hospital['name'] or '肿瘤中心' in hospital['name']:</w:t>
        <w:br/>
      </w:r>
      <w:r>
        <w:rPr>
          <w:rStyle w:val="CodeChar"/>
        </w:rPr>
        <w:t xml:space="preserve">            type_weight = 2</w:t>
        <w:br/>
      </w:r>
      <w:r>
        <w:rPr>
          <w:rStyle w:val="CodeChar"/>
        </w:rPr>
        <w:t xml:space="preserve">        return (-type_weight, hospital['ranking'])</w:t>
        <w:br/>
      </w:r>
      <w:r>
        <w:rPr>
          <w:rStyle w:val="CodeChar"/>
        </w:rPr>
        <w:br/>
      </w:r>
      <w:r>
        <w:rPr>
          <w:rStyle w:val="CodeChar"/>
        </w:rPr>
        <w:t xml:space="preserve">    return sorted(hospitals, key=sort_key)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三、完整推荐流程示例</w:t>
      </w:r>
    </w:p>
    <w:p/>
    <w:p>
      <w:pPr>
        <w:pStyle w:val="Heading3"/>
      </w:pPr>
      <w:r>
        <w:t>3.1 示例1：北京本地用户（肺癌）</w:t>
      </w:r>
    </w:p>
    <w:p/>
    <w:p>
      <w:pPr/>
      <w:r/>
      <w:r>
        <w:rPr>
          <w:b/>
        </w:rPr>
        <w:t>用户信息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省份：北京</w:t>
        <w:br/>
      </w:r>
      <w:r>
        <w:rPr>
          <w:rStyle w:val="CodeChar"/>
        </w:rPr>
        <w:t>城市：北京</w:t>
        <w:br/>
      </w:r>
      <w:r>
        <w:rPr>
          <w:rStyle w:val="CodeChar"/>
        </w:rPr>
        <w:t>肿瘤类型：肺癌</w:t>
        <w:br/>
      </w:r>
      <w:r>
        <w:rPr>
          <w:rStyle w:val="CodeChar"/>
        </w:rPr>
        <w:t>是否确诊：是</w:t>
        <w:br/>
      </w:r>
      <w:r>
        <w:rPr>
          <w:rStyle w:val="CodeChar"/>
        </w:rPr>
        <w:t>是否有病理报告：有</w:t>
        <w:br/>
      </w:r>
    </w:p>
    <w:p/>
    <w:p>
      <w:pPr/>
      <w:r/>
      <w:r>
        <w:rPr>
          <w:b/>
        </w:rPr>
        <w:t>推荐流程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第一步：确认用户病情关键信息</w:t>
        <w:br/>
      </w:r>
      <w:r>
        <w:rPr>
          <w:rStyle w:val="CodeChar"/>
        </w:rPr>
        <w:t xml:space="preserve">  - 肿瘤类型：肺癌</w:t>
        <w:br/>
      </w:r>
      <w:r>
        <w:rPr>
          <w:rStyle w:val="CodeChar"/>
        </w:rPr>
        <w:t xml:space="preserve">  - 是否确诊：是</w:t>
        <w:br/>
      </w:r>
      <w:r>
        <w:rPr>
          <w:rStyle w:val="CodeChar"/>
        </w:rPr>
        <w:t xml:space="preserve">  - 是否有病理报告：有</w:t>
        <w:br/>
      </w:r>
      <w:r>
        <w:rPr>
          <w:rStyle w:val="CodeChar"/>
        </w:rPr>
        <w:t xml:space="preserve">  - 省份：北京</w:t>
        <w:br/>
      </w:r>
      <w:r>
        <w:rPr>
          <w:rStyle w:val="CodeChar"/>
        </w:rPr>
        <w:t xml:space="preserve">  - 城市：北京</w:t>
        <w:br/>
      </w:r>
      <w:r>
        <w:rPr>
          <w:rStyle w:val="CodeChar"/>
        </w:rPr>
        <w:br/>
      </w:r>
      <w:r>
        <w:rPr>
          <w:rStyle w:val="CodeChar"/>
        </w:rPr>
        <w:t>第二步：推荐医院（按优先级排序）</w:t>
        <w:br/>
      </w:r>
      <w:r>
        <w:rPr>
          <w:rStyle w:val="CodeChar"/>
        </w:rPr>
        <w:br/>
      </w:r>
      <w:r>
        <w:rPr>
          <w:rStyle w:val="CodeChar"/>
        </w:rPr>
        <w:t xml:space="preserve">  优先级1：本地综合性医院（含肿瘤科）</w:t>
        <w:br/>
      </w:r>
      <w:r>
        <w:rPr>
          <w:rStyle w:val="CodeChar"/>
        </w:rPr>
        <w:t xml:space="preserve">    1. 北京协和医院肿瘤内科（排名16）</w:t>
        <w:br/>
      </w:r>
      <w:r>
        <w:rPr>
          <w:rStyle w:val="CodeChar"/>
        </w:rPr>
        <w:t xml:space="preserve">       - 类型：综合医院（含肿瘤科）</w:t>
        <w:br/>
      </w:r>
      <w:r>
        <w:rPr>
          <w:rStyle w:val="CodeChar"/>
        </w:rPr>
        <w:t xml:space="preserve">       - 擅长：疑难罕见肿瘤、乳腺癌</w:t>
        <w:br/>
      </w:r>
      <w:r>
        <w:rPr>
          <w:rStyle w:val="CodeChar"/>
        </w:rPr>
        <w:t xml:space="preserve">       - 地址：北京市东城区帅府园1号</w:t>
        <w:br/>
      </w:r>
      <w:r>
        <w:rPr>
          <w:rStyle w:val="CodeChar"/>
        </w:rPr>
        <w:br/>
      </w:r>
      <w:r>
        <w:rPr>
          <w:rStyle w:val="CodeChar"/>
        </w:rPr>
        <w:t xml:space="preserve">  优先级2：本地肿瘤专科医院</w:t>
        <w:br/>
      </w:r>
      <w:r>
        <w:rPr>
          <w:rStyle w:val="CodeChar"/>
        </w:rPr>
        <w:t xml:space="preserve">    1. 中国医学科学院肿瘤医院（排名1）</w:t>
        <w:br/>
      </w:r>
      <w:r>
        <w:rPr>
          <w:rStyle w:val="CodeChar"/>
        </w:rPr>
        <w:t xml:space="preserve">       - 类型：肿瘤专科医院</w:t>
        <w:br/>
      </w:r>
      <w:r>
        <w:rPr>
          <w:rStyle w:val="CodeChar"/>
        </w:rPr>
        <w:t xml:space="preserve">       - 擅长：肺癌、食管癌、乳腺癌</w:t>
        <w:br/>
      </w:r>
      <w:r>
        <w:rPr>
          <w:rStyle w:val="CodeChar"/>
        </w:rPr>
        <w:t xml:space="preserve">       - 地址：北京市朝阳区潘家园南里17号</w:t>
        <w:br/>
      </w:r>
      <w:r>
        <w:rPr>
          <w:rStyle w:val="CodeChar"/>
        </w:rPr>
        <w:t xml:space="preserve">    2. 北京大学肿瘤医院（排名2）</w:t>
        <w:br/>
      </w:r>
      <w:r>
        <w:rPr>
          <w:rStyle w:val="CodeChar"/>
        </w:rPr>
        <w:t xml:space="preserve">       - 类型：肿瘤专科医院</w:t>
        <w:br/>
      </w:r>
      <w:r>
        <w:rPr>
          <w:rStyle w:val="CodeChar"/>
        </w:rPr>
        <w:t xml:space="preserve">       - 擅长：胃癌、结直肠癌、黑色素瘤、乳腺癌</w:t>
        <w:br/>
      </w:r>
      <w:r>
        <w:rPr>
          <w:rStyle w:val="CodeChar"/>
        </w:rPr>
        <w:t xml:space="preserve">       - 地址：北京市海淀区阜成路52号</w:t>
        <w:br/>
      </w:r>
      <w:r>
        <w:rPr>
          <w:rStyle w:val="CodeChar"/>
        </w:rPr>
        <w:br/>
      </w:r>
      <w:r>
        <w:rPr>
          <w:rStyle w:val="CodeChar"/>
        </w:rPr>
        <w:t xml:space="preserve">  优先级3：省级综合三甲/肿瘤专科（北京用户跳过）</w:t>
        <w:br/>
      </w:r>
      <w:r>
        <w:rPr>
          <w:rStyle w:val="CodeChar"/>
        </w:rPr>
        <w:t xml:space="preserve">    - 说明：北京本地用户不推荐临近城市（天津等）</w:t>
        <w:br/>
      </w:r>
      <w:r>
        <w:rPr>
          <w:rStyle w:val="CodeChar"/>
        </w:rPr>
        <w:br/>
      </w:r>
      <w:r>
        <w:rPr>
          <w:rStyle w:val="CodeChar"/>
        </w:rPr>
        <w:t xml:space="preserve">  优先级4：北上广顶级综合三甲或肿瘤专业医院（其他一线城市）</w:t>
        <w:br/>
      </w:r>
      <w:r>
        <w:rPr>
          <w:rStyle w:val="CodeChar"/>
        </w:rPr>
        <w:t xml:space="preserve">    1. 复旦大学附属肿瘤医院（上海，排名3）</w:t>
        <w:br/>
      </w:r>
      <w:r>
        <w:rPr>
          <w:rStyle w:val="CodeChar"/>
        </w:rPr>
        <w:t xml:space="preserve">       - 类型：肿瘤专科医院</w:t>
        <w:br/>
      </w:r>
      <w:r>
        <w:rPr>
          <w:rStyle w:val="CodeChar"/>
        </w:rPr>
        <w:t xml:space="preserve">       - 擅长：乳腺癌、胃癌、结直肠癌、甲状腺癌</w:t>
        <w:br/>
      </w:r>
      <w:r>
        <w:rPr>
          <w:rStyle w:val="CodeChar"/>
        </w:rPr>
        <w:t xml:space="preserve">       - 地址：上海市徐汇区东安路270号</w:t>
        <w:br/>
      </w:r>
      <w:r>
        <w:rPr>
          <w:rStyle w:val="CodeChar"/>
        </w:rPr>
        <w:t xml:space="preserve">    2. 中山大学肿瘤防治中心（广州，排名4）</w:t>
        <w:br/>
      </w:r>
      <w:r>
        <w:rPr>
          <w:rStyle w:val="CodeChar"/>
        </w:rPr>
        <w:t xml:space="preserve">       - 类型：肿瘤专科医院</w:t>
        <w:br/>
      </w:r>
      <w:r>
        <w:rPr>
          <w:rStyle w:val="CodeChar"/>
        </w:rPr>
        <w:t xml:space="preserve">       - 擅长：鼻咽癌、肝癌、结直肠癌、肺癌</w:t>
        <w:br/>
      </w:r>
      <w:r>
        <w:rPr>
          <w:rStyle w:val="CodeChar"/>
        </w:rPr>
        <w:t xml:space="preserve">       - 地址：广州市越秀区东风东路651号</w:t>
        <w:br/>
      </w:r>
      <w:r>
        <w:rPr>
          <w:rStyle w:val="CodeChar"/>
        </w:rPr>
        <w:br/>
      </w:r>
      <w:r>
        <w:rPr>
          <w:rStyle w:val="CodeChar"/>
        </w:rPr>
        <w:t>第三步：针对每家医院，推荐1-2位擅长该病种的专家</w:t>
        <w:br/>
      </w:r>
      <w:r>
        <w:rPr>
          <w:rStyle w:val="CodeChar"/>
        </w:rPr>
        <w:t xml:space="preserve">  [同v2.0版本，略]</w:t>
        <w:br/>
      </w:r>
      <w:r>
        <w:rPr>
          <w:rStyle w:val="CodeChar"/>
        </w:rPr>
        <w:br/>
      </w:r>
      <w:r>
        <w:rPr>
          <w:rStyle w:val="CodeChar"/>
        </w:rPr>
        <w:t>第四步：就诊前准备建议</w:t>
        <w:br/>
      </w:r>
      <w:r>
        <w:rPr>
          <w:rStyle w:val="CodeChar"/>
        </w:rPr>
        <w:t xml:space="preserve">  [同v2.0版本，略]</w:t>
        <w:br/>
      </w:r>
      <w:r>
        <w:rPr>
          <w:rStyle w:val="CodeChar"/>
        </w:rPr>
        <w:br/>
      </w:r>
      <w:r>
        <w:rPr>
          <w:rStyle w:val="CodeChar"/>
        </w:rPr>
        <w:t>末尾免责声明：</w:t>
        <w:br/>
      </w:r>
      <w:r>
        <w:rPr>
          <w:rStyle w:val="CodeChar"/>
        </w:rPr>
        <w:t xml:space="preserve">  本建议由AI生成，仅供参考，具体诊疗请遵医嘱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3.2 示例2：四川成都用户（肺癌）</w:t>
      </w:r>
    </w:p>
    <w:p/>
    <w:p>
      <w:pPr/>
      <w:r/>
      <w:r>
        <w:rPr>
          <w:b/>
        </w:rPr>
        <w:t>用户信息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省份：四川</w:t>
        <w:br/>
      </w:r>
      <w:r>
        <w:rPr>
          <w:rStyle w:val="CodeChar"/>
        </w:rPr>
        <w:t>城市：成都</w:t>
        <w:br/>
      </w:r>
      <w:r>
        <w:rPr>
          <w:rStyle w:val="CodeChar"/>
        </w:rPr>
        <w:t>肿瘤类型：肺癌</w:t>
        <w:br/>
      </w:r>
      <w:r>
        <w:rPr>
          <w:rStyle w:val="CodeChar"/>
        </w:rPr>
        <w:t>是否确诊：是</w:t>
        <w:br/>
      </w:r>
      <w:r>
        <w:rPr>
          <w:rStyle w:val="CodeChar"/>
        </w:rPr>
        <w:t>是否有病理报告：有</w:t>
        <w:br/>
      </w:r>
    </w:p>
    <w:p/>
    <w:p>
      <w:pPr/>
      <w:r/>
      <w:r>
        <w:rPr>
          <w:b/>
        </w:rPr>
        <w:t>推荐流程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第一步：确认用户病情关键信息</w:t>
        <w:br/>
      </w:r>
      <w:r>
        <w:rPr>
          <w:rStyle w:val="CodeChar"/>
        </w:rPr>
        <w:t xml:space="preserve">  - 肿瘤类型：肺癌</w:t>
        <w:br/>
      </w:r>
      <w:r>
        <w:rPr>
          <w:rStyle w:val="CodeChar"/>
        </w:rPr>
        <w:t xml:space="preserve">  - 是否确诊：是</w:t>
        <w:br/>
      </w:r>
      <w:r>
        <w:rPr>
          <w:rStyle w:val="CodeChar"/>
        </w:rPr>
        <w:t xml:space="preserve">  - 是否有病理报告：有</w:t>
        <w:br/>
      </w:r>
      <w:r>
        <w:rPr>
          <w:rStyle w:val="CodeChar"/>
        </w:rPr>
        <w:t xml:space="preserve">  - 省份：四川</w:t>
        <w:br/>
      </w:r>
      <w:r>
        <w:rPr>
          <w:rStyle w:val="CodeChar"/>
        </w:rPr>
        <w:t xml:space="preserve">  - 城市：成都</w:t>
        <w:br/>
      </w:r>
      <w:r>
        <w:rPr>
          <w:rStyle w:val="CodeChar"/>
        </w:rPr>
        <w:br/>
      </w:r>
      <w:r>
        <w:rPr>
          <w:rStyle w:val="CodeChar"/>
        </w:rPr>
        <w:t>第二步：推荐医院（按优先级排序）</w:t>
        <w:br/>
      </w:r>
      <w:r>
        <w:rPr>
          <w:rStyle w:val="CodeChar"/>
        </w:rPr>
        <w:br/>
      </w:r>
      <w:r>
        <w:rPr>
          <w:rStyle w:val="CodeChar"/>
        </w:rPr>
        <w:t xml:space="preserve">  优先级1：本地综合性医院（含肿瘤科）</w:t>
        <w:br/>
      </w:r>
      <w:r>
        <w:rPr>
          <w:rStyle w:val="CodeChar"/>
        </w:rPr>
        <w:t xml:space="preserve">    （成都无此类医院，跳过）</w:t>
        <w:br/>
      </w:r>
      <w:r>
        <w:rPr>
          <w:rStyle w:val="CodeChar"/>
        </w:rPr>
        <w:br/>
      </w:r>
      <w:r>
        <w:rPr>
          <w:rStyle w:val="CodeChar"/>
        </w:rPr>
        <w:t xml:space="preserve">  优先级2：本地肿瘤专科医院</w:t>
        <w:br/>
      </w:r>
      <w:r>
        <w:rPr>
          <w:rStyle w:val="CodeChar"/>
        </w:rPr>
        <w:t xml:space="preserve">    1. 四川省肿瘤医院（排名12）</w:t>
        <w:br/>
      </w:r>
      <w:r>
        <w:rPr>
          <w:rStyle w:val="CodeChar"/>
        </w:rPr>
        <w:t xml:space="preserve">       - 类型：肿瘤专科医院</w:t>
        <w:br/>
      </w:r>
      <w:r>
        <w:rPr>
          <w:rStyle w:val="CodeChar"/>
        </w:rPr>
        <w:t xml:space="preserve">       - 擅长：食管癌、肺癌、乳腺癌</w:t>
        <w:br/>
      </w:r>
      <w:r>
        <w:rPr>
          <w:rStyle w:val="CodeChar"/>
        </w:rPr>
        <w:t xml:space="preserve">       - 地址：成都市武侯区人民南路四段55号</w:t>
        <w:br/>
      </w:r>
      <w:r>
        <w:rPr>
          <w:rStyle w:val="CodeChar"/>
        </w:rPr>
        <w:br/>
      </w:r>
      <w:r>
        <w:rPr>
          <w:rStyle w:val="CodeChar"/>
        </w:rPr>
        <w:t xml:space="preserve">  优先级3：省级综合三甲/肿瘤专科</w:t>
        <w:br/>
      </w:r>
      <w:r>
        <w:rPr>
          <w:rStyle w:val="CodeChar"/>
        </w:rPr>
        <w:t xml:space="preserve">    1. 重庆大学附属肿瘤医院（重庆，排名13）</w:t>
        <w:br/>
      </w:r>
      <w:r>
        <w:rPr>
          <w:rStyle w:val="CodeChar"/>
        </w:rPr>
        <w:t xml:space="preserve">       - 类型：肿瘤专科医院</w:t>
        <w:br/>
      </w:r>
      <w:r>
        <w:rPr>
          <w:rStyle w:val="CodeChar"/>
        </w:rPr>
        <w:t xml:space="preserve">       - 擅长：乳腺癌、肺癌、鼻咽癌</w:t>
        <w:br/>
      </w:r>
      <w:r>
        <w:rPr>
          <w:rStyle w:val="CodeChar"/>
        </w:rPr>
        <w:t xml:space="preserve">       - 地址：重庆市沙坪坝区汉渝路181号</w:t>
        <w:br/>
      </w:r>
      <w:r>
        <w:rPr>
          <w:rStyle w:val="CodeChar"/>
        </w:rPr>
        <w:t xml:space="preserve">    2. 陆军军医大学西南医院肿瘤科（重庆，排名38）</w:t>
        <w:br/>
      </w:r>
      <w:r>
        <w:rPr>
          <w:rStyle w:val="CodeChar"/>
        </w:rPr>
        <w:t xml:space="preserve">       - 类型：综合医院（含肿瘤科）</w:t>
        <w:br/>
      </w:r>
      <w:r>
        <w:rPr>
          <w:rStyle w:val="CodeChar"/>
        </w:rPr>
        <w:t xml:space="preserve">       - 擅长：肝癌、消化肿瘤</w:t>
        <w:br/>
      </w:r>
      <w:r>
        <w:rPr>
          <w:rStyle w:val="CodeChar"/>
        </w:rPr>
        <w:t xml:space="preserve">       - 地址：重庆市沙坪坝区高滩岩正街30号</w:t>
        <w:br/>
      </w:r>
      <w:r>
        <w:rPr>
          <w:rStyle w:val="CodeChar"/>
        </w:rPr>
        <w:br/>
      </w:r>
      <w:r>
        <w:rPr>
          <w:rStyle w:val="CodeChar"/>
        </w:rPr>
        <w:t xml:space="preserve">  优先级4：北上广顶级综合三甲或肿瘤专业医院</w:t>
        <w:br/>
      </w:r>
      <w:r>
        <w:rPr>
          <w:rStyle w:val="CodeChar"/>
        </w:rPr>
        <w:t xml:space="preserve">    1. 中国医学科学院肿瘤医院（北京，排名1）</w:t>
        <w:br/>
      </w:r>
      <w:r>
        <w:rPr>
          <w:rStyle w:val="CodeChar"/>
        </w:rPr>
        <w:t xml:space="preserve">       - 类型：肿瘤专科医院</w:t>
        <w:br/>
      </w:r>
      <w:r>
        <w:rPr>
          <w:rStyle w:val="CodeChar"/>
        </w:rPr>
        <w:t xml:space="preserve">       - 擅长：肺癌、食管癌、乳腺癌</w:t>
        <w:br/>
      </w:r>
      <w:r>
        <w:rPr>
          <w:rStyle w:val="CodeChar"/>
        </w:rPr>
        <w:t xml:space="preserve">       - 地址：北京市朝阳区潘家园南里17号</w:t>
        <w:br/>
      </w:r>
      <w:r>
        <w:rPr>
          <w:rStyle w:val="CodeChar"/>
        </w:rPr>
        <w:br/>
      </w:r>
      <w:r>
        <w:rPr>
          <w:rStyle w:val="CodeChar"/>
        </w:rPr>
        <w:t>第三步：针对每家医院，推荐1-2位擅长该病种的专家</w:t>
        <w:br/>
      </w:r>
      <w:r>
        <w:rPr>
          <w:rStyle w:val="CodeChar"/>
        </w:rPr>
        <w:t xml:space="preserve">  [同v2.0版本，略]</w:t>
        <w:br/>
      </w:r>
      <w:r>
        <w:rPr>
          <w:rStyle w:val="CodeChar"/>
        </w:rPr>
        <w:br/>
      </w:r>
      <w:r>
        <w:rPr>
          <w:rStyle w:val="CodeChar"/>
        </w:rPr>
        <w:t>第四步：就诊前准备建议</w:t>
        <w:br/>
      </w:r>
      <w:r>
        <w:rPr>
          <w:rStyle w:val="CodeChar"/>
        </w:rPr>
        <w:t xml:space="preserve">  [同v2.0版本，略]</w:t>
        <w:br/>
      </w:r>
      <w:r>
        <w:rPr>
          <w:rStyle w:val="CodeChar"/>
        </w:rPr>
        <w:br/>
      </w:r>
      <w:r>
        <w:rPr>
          <w:rStyle w:val="CodeChar"/>
        </w:rPr>
        <w:t>末尾免责声明：</w:t>
        <w:br/>
      </w:r>
      <w:r>
        <w:rPr>
          <w:rStyle w:val="CodeChar"/>
        </w:rPr>
        <w:t xml:space="preserve">  本建议由AI生成，仅供参考，具体诊疗请遵医嘱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3.3 示例3：广东深圳用户（鼻咽癌）- 真实案例驱动</w:t>
      </w:r>
    </w:p>
    <w:p/>
    <w:p>
      <w:pPr/>
      <w:r/>
      <w:r>
        <w:rPr>
          <w:b/>
        </w:rPr>
        <w:t>用户信息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省份：广东</w:t>
        <w:br/>
      </w:r>
      <w:r>
        <w:rPr>
          <w:rStyle w:val="CodeChar"/>
        </w:rPr>
        <w:t>城市：深圳</w:t>
        <w:br/>
      </w:r>
      <w:r>
        <w:rPr>
          <w:rStyle w:val="CodeChar"/>
        </w:rPr>
        <w:t>肿瘤类型：鼻咽癌</w:t>
        <w:br/>
      </w:r>
      <w:r>
        <w:rPr>
          <w:rStyle w:val="CodeChar"/>
        </w:rPr>
        <w:t>是否确诊：是</w:t>
        <w:br/>
      </w:r>
      <w:r>
        <w:rPr>
          <w:rStyle w:val="CodeChar"/>
        </w:rPr>
        <w:t>是否有病理报告：有</w:t>
        <w:br/>
      </w:r>
    </w:p>
    <w:p/>
    <w:p>
      <w:pPr/>
      <w:r/>
      <w:r>
        <w:rPr>
          <w:b/>
        </w:rPr>
        <w:t>推荐流程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第一步：确认用户病情关键信息</w:t>
        <w:br/>
      </w:r>
      <w:r>
        <w:rPr>
          <w:rStyle w:val="CodeChar"/>
        </w:rPr>
        <w:t xml:space="preserve">  - 肿瘤类型：鼻咽癌</w:t>
        <w:br/>
      </w:r>
      <w:r>
        <w:rPr>
          <w:rStyle w:val="CodeChar"/>
        </w:rPr>
        <w:t xml:space="preserve">  - 是否确诊：是</w:t>
        <w:br/>
      </w:r>
      <w:r>
        <w:rPr>
          <w:rStyle w:val="CodeChar"/>
        </w:rPr>
        <w:t xml:space="preserve">  - 是否有病理报告：有</w:t>
        <w:br/>
      </w:r>
      <w:r>
        <w:rPr>
          <w:rStyle w:val="CodeChar"/>
        </w:rPr>
        <w:t xml:space="preserve">  - 省份：广东</w:t>
        <w:br/>
      </w:r>
      <w:r>
        <w:rPr>
          <w:rStyle w:val="CodeChar"/>
        </w:rPr>
        <w:t xml:space="preserve">  - 城市：深圳</w:t>
        <w:br/>
      </w:r>
      <w:r>
        <w:rPr>
          <w:rStyle w:val="CodeChar"/>
        </w:rPr>
        <w:br/>
      </w:r>
      <w:r>
        <w:rPr>
          <w:rStyle w:val="CodeChar"/>
        </w:rPr>
        <w:t>第二步：推荐医院（按优先级排序）</w:t>
        <w:br/>
      </w:r>
      <w:r>
        <w:rPr>
          <w:rStyle w:val="CodeChar"/>
        </w:rPr>
        <w:br/>
      </w:r>
      <w:r>
        <w:rPr>
          <w:rStyle w:val="CodeChar"/>
        </w:rPr>
        <w:t xml:space="preserve">  优先级1：本地综合性医院（含肿瘤科）</w:t>
        <w:br/>
      </w:r>
      <w:r>
        <w:rPr>
          <w:rStyle w:val="CodeChar"/>
        </w:rPr>
        <w:t xml:space="preserve">    1. 南方医科大学南方医院肿瘤科（广州，排名37）</w:t>
        <w:br/>
      </w:r>
      <w:r>
        <w:rPr>
          <w:rStyle w:val="CodeChar"/>
        </w:rPr>
        <w:t xml:space="preserve">       - 类型：综合医院（含肿瘤科）</w:t>
        <w:br/>
      </w:r>
      <w:r>
        <w:rPr>
          <w:rStyle w:val="CodeChar"/>
        </w:rPr>
        <w:t xml:space="preserve">       - 擅长：肝癌、淋巴瘤</w:t>
        <w:br/>
      </w:r>
      <w:r>
        <w:rPr>
          <w:rStyle w:val="CodeChar"/>
        </w:rPr>
        <w:t xml:space="preserve">       - 地址：广州市白云区广州大道北1838号</w:t>
        <w:br/>
      </w:r>
      <w:r>
        <w:rPr>
          <w:rStyle w:val="CodeChar"/>
        </w:rPr>
        <w:br/>
      </w:r>
      <w:r>
        <w:rPr>
          <w:rStyle w:val="CodeChar"/>
        </w:rPr>
        <w:t xml:space="preserve">  优先级2：本地肿瘤专科医院</w:t>
        <w:br/>
      </w:r>
      <w:r>
        <w:rPr>
          <w:rStyle w:val="CodeChar"/>
        </w:rPr>
        <w:t xml:space="preserve">    （深圳无此类医院，跳过）</w:t>
        <w:br/>
      </w:r>
      <w:r>
        <w:rPr>
          <w:rStyle w:val="CodeChar"/>
        </w:rPr>
        <w:br/>
      </w:r>
      <w:r>
        <w:rPr>
          <w:rStyle w:val="CodeChar"/>
        </w:rPr>
        <w:t xml:space="preserve">  优先级3：省级综合三甲/肿瘤专科</w:t>
        <w:br/>
      </w:r>
      <w:r>
        <w:rPr>
          <w:rStyle w:val="CodeChar"/>
        </w:rPr>
        <w:t xml:space="preserve">    1. 中山大学肿瘤防治中心（广州，排名4）</w:t>
        <w:br/>
      </w:r>
      <w:r>
        <w:rPr>
          <w:rStyle w:val="CodeChar"/>
        </w:rPr>
        <w:t xml:space="preserve">       - 类型：肿瘤专科医院</w:t>
        <w:br/>
      </w:r>
      <w:r>
        <w:rPr>
          <w:rStyle w:val="CodeChar"/>
        </w:rPr>
        <w:t xml:space="preserve">       - 擅长：鼻咽癌、肝癌、结直肠癌、肺癌</w:t>
        <w:br/>
      </w:r>
      <w:r>
        <w:rPr>
          <w:rStyle w:val="CodeChar"/>
        </w:rPr>
        <w:t xml:space="preserve">       - 地址：广州市越秀区东风东路651号</w:t>
        <w:br/>
      </w:r>
      <w:r>
        <w:rPr>
          <w:rStyle w:val="CodeChar"/>
        </w:rPr>
        <w:br/>
      </w:r>
      <w:r>
        <w:rPr>
          <w:rStyle w:val="CodeChar"/>
        </w:rPr>
        <w:t xml:space="preserve">  优先级4：北上广顶级综合三甲或肿瘤专业医院</w:t>
        <w:br/>
      </w:r>
      <w:r>
        <w:rPr>
          <w:rStyle w:val="CodeChar"/>
        </w:rPr>
        <w:t xml:space="preserve">    （中山大学肿瘤防治中心已在优先级3推荐，跳过）</w:t>
        <w:br/>
      </w:r>
      <w:r>
        <w:rPr>
          <w:rStyle w:val="CodeChar"/>
        </w:rPr>
        <w:br/>
      </w:r>
      <w:r>
        <w:rPr>
          <w:rStyle w:val="CodeChar"/>
        </w:rPr>
        <w:t xml:space="preserve">  特别推荐：基于真实案例</w:t>
        <w:br/>
      </w:r>
      <w:r>
        <w:rPr>
          <w:rStyle w:val="CodeChar"/>
        </w:rPr>
        <w:t xml:space="preserve">    1. 中山大学肿瘤防治中心（广州，排名4）</w:t>
        <w:br/>
      </w:r>
      <w:r>
        <w:rPr>
          <w:rStyle w:val="CodeChar"/>
        </w:rPr>
        <w:t xml:space="preserve">       - 特别说明：该医院鼻咽癌治疗全球领先，多项成功案例</w:t>
        <w:br/>
      </w:r>
      <w:r>
        <w:rPr>
          <w:rStyle w:val="CodeChar"/>
        </w:rPr>
        <w:t xml:space="preserve">       - 擅长：鼻咽癌（全球第一）</w:t>
        <w:br/>
      </w:r>
      <w:r>
        <w:rPr>
          <w:rStyle w:val="CodeChar"/>
        </w:rPr>
        <w:t xml:space="preserve">       - 特色技术：调强放疗、质子治疗</w:t>
        <w:br/>
      </w:r>
      <w:r>
        <w:rPr>
          <w:rStyle w:val="CodeChar"/>
        </w:rPr>
        <w:t xml:space="preserve">       - 知名专家：马骏、徐瑞华</w:t>
        <w:br/>
      </w:r>
      <w:r>
        <w:rPr>
          <w:rStyle w:val="CodeChar"/>
        </w:rPr>
        <w:br/>
      </w:r>
      <w:r>
        <w:rPr>
          <w:rStyle w:val="CodeChar"/>
        </w:rPr>
        <w:t>第三步：针对每家医院，推荐1-2位擅长该病种的专家</w:t>
        <w:br/>
      </w:r>
      <w:r>
        <w:rPr>
          <w:rStyle w:val="CodeChar"/>
        </w:rPr>
        <w:t xml:space="preserve">  1. 中山大学肿瘤防治中心</w:t>
        <w:br/>
      </w:r>
      <w:r>
        <w:rPr>
          <w:rStyle w:val="CodeChar"/>
        </w:rPr>
        <w:t xml:space="preserve">     - 马骏（★★★★★）：鼻咽癌放疗专家</w:t>
        <w:br/>
      </w:r>
      <w:r>
        <w:rPr>
          <w:rStyle w:val="CodeChar"/>
        </w:rPr>
        <w:t xml:space="preserve">     - 徐瑞华（★★★★★）：鼻咽癌综合治疗专家</w:t>
        <w:br/>
      </w:r>
      <w:r>
        <w:rPr>
          <w:rStyle w:val="CodeChar"/>
        </w:rPr>
        <w:br/>
      </w:r>
      <w:r>
        <w:rPr>
          <w:rStyle w:val="CodeChar"/>
        </w:rPr>
        <w:t>第四步：就诊前准备建议</w:t>
        <w:br/>
      </w:r>
      <w:r>
        <w:rPr>
          <w:rStyle w:val="CodeChar"/>
        </w:rPr>
        <w:t xml:space="preserve">  [同v2.0版本，略]</w:t>
        <w:br/>
      </w:r>
      <w:r>
        <w:rPr>
          <w:rStyle w:val="CodeChar"/>
        </w:rPr>
        <w:br/>
      </w:r>
      <w:r>
        <w:rPr>
          <w:rStyle w:val="CodeChar"/>
        </w:rPr>
        <w:t>末尾免责声明：</w:t>
        <w:br/>
      </w:r>
      <w:r>
        <w:rPr>
          <w:rStyle w:val="CodeChar"/>
        </w:rPr>
        <w:t xml:space="preserve">  本建议由AI生成，仅供参考，具体诊疗请遵医嘱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四、数据文件更新需求</w:t>
      </w:r>
    </w:p>
    <w:p/>
    <w:p>
      <w:pPr>
        <w:pStyle w:val="Heading3"/>
      </w:pPr>
      <w:r>
        <w:t>4.1 全国肿瘤医院清单.json更新</w:t>
      </w:r>
    </w:p>
    <w:p/>
    <w:p>
      <w:pPr/>
      <w:r/>
      <w:r>
        <w:rPr>
          <w:b/>
        </w:rPr>
        <w:t>新增字段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"hospital_type": "肿瘤专科医院 | 综合医院（含肿瘤科） | 综合医院",</w:t>
        <w:br/>
      </w:r>
      <w:r>
        <w:rPr>
          <w:rStyle w:val="CodeChar"/>
        </w:rPr>
        <w:t xml:space="preserve">  "special_recommended": false,</w:t>
        <w:br/>
      </w:r>
      <w:r>
        <w:rPr>
          <w:rStyle w:val="CodeChar"/>
        </w:rPr>
        <w:t xml:space="preserve">  "special_cases": []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字段说明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hospital_type</w:t>
      </w:r>
      <w:r>
        <w:t>：</w:t>
      </w:r>
      <w:r>
        <w:t>医</w:t>
      </w:r>
      <w:r>
        <w:t>院</w:t>
      </w:r>
      <w:r>
        <w:t>类</w:t>
      </w:r>
      <w:r>
        <w:t>型</w:t>
      </w:r>
      <w:r>
        <w:t>，</w:t>
      </w:r>
      <w:r>
        <w:t>用</w:t>
      </w:r>
      <w:r>
        <w:t>于</w:t>
      </w:r>
      <w:r>
        <w:t>排</w:t>
      </w:r>
      <w:r>
        <w:t>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special_recommended</w:t>
      </w:r>
      <w:r>
        <w:t>：</w:t>
      </w:r>
      <w:r>
        <w:t>是</w:t>
      </w:r>
      <w:r>
        <w:t>否</w:t>
      </w:r>
      <w:r>
        <w:t>为</w:t>
      </w:r>
      <w:r>
        <w:t>特</w:t>
      </w:r>
      <w:r>
        <w:t>别</w:t>
      </w:r>
      <w:r>
        <w:t>推</w:t>
      </w:r>
      <w:r>
        <w:t>荐</w:t>
      </w:r>
      <w:r>
        <w:t>医</w:t>
      </w:r>
      <w:r>
        <w:t>院</w:t>
      </w:r>
      <w:r>
        <w:t>（</w:t>
      </w:r>
      <w:r>
        <w:t>基</w:t>
      </w:r>
      <w:r>
        <w:t>于</w:t>
      </w:r>
      <w:r>
        <w:t>真</w:t>
      </w:r>
      <w:r>
        <w:t>实</w:t>
      </w:r>
      <w:r>
        <w:t>案</w:t>
      </w:r>
      <w:r>
        <w:t>例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special_cases</w:t>
      </w:r>
      <w:r>
        <w:t>：</w:t>
      </w:r>
      <w:r>
        <w:t>特</w:t>
      </w:r>
      <w:r>
        <w:t>别</w:t>
      </w:r>
      <w:r>
        <w:t>推</w:t>
      </w:r>
      <w:r>
        <w:t>荐</w:t>
      </w:r>
      <w:r>
        <w:t>的</w:t>
      </w:r>
      <w:r>
        <w:t>病</w:t>
      </w:r>
      <w:r>
        <w:t>例</w:t>
      </w:r>
      <w:r>
        <w:t>类</w:t>
      </w:r>
      <w:r>
        <w:t>型</w:t>
      </w:r>
      <w:r>
        <w:t>（</w:t>
      </w:r>
      <w:r>
        <w:t>如</w:t>
      </w:r>
      <w:r>
        <w:t>[</w:t>
      </w:r>
      <w:r>
        <w:t>"</w:t>
      </w:r>
      <w:r>
        <w:t>鼻</w:t>
      </w:r>
      <w:r>
        <w:t>咽</w:t>
      </w:r>
      <w:r>
        <w:t>癌</w:t>
      </w:r>
      <w:r>
        <w:t>"</w:t>
      </w:r>
      <w:r>
        <w:t>]</w:t>
      </w:r>
      <w:r>
        <w:t>）</w:t>
      </w:r>
    </w:p>
    <w:p/>
    <w:p>
      <w:pPr>
        <w:pStyle w:val="Heading3"/>
      </w:pPr>
      <w:r>
        <w:t>4.2 推荐规则配置更新</w:t>
      </w:r>
    </w:p>
    <w:p/>
    <w:p>
      <w:pPr/>
      <w:r/>
      <w:r>
        <w:rPr>
          <w:b/>
        </w:rPr>
        <w:t>更新配置文件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"hospital_recommendation_rules": {</w:t>
        <w:br/>
      </w:r>
      <w:r>
        <w:rPr>
          <w:rStyle w:val="CodeChar"/>
        </w:rPr>
        <w:t xml:space="preserve">    "priority_order": [</w:t>
        <w:br/>
      </w:r>
      <w:r>
        <w:rPr>
          <w:rStyle w:val="CodeChar"/>
        </w:rPr>
        <w:t xml:space="preserve">      "本地综合性医院（含肿瘤科）",</w:t>
        <w:br/>
      </w:r>
      <w:r>
        <w:rPr>
          <w:rStyle w:val="CodeChar"/>
        </w:rPr>
        <w:t xml:space="preserve">      "本地肿瘤专科医院",</w:t>
        <w:br/>
      </w:r>
      <w:r>
        <w:rPr>
          <w:rStyle w:val="CodeChar"/>
        </w:rPr>
        <w:t xml:space="preserve">      "省级综合三甲和肿瘤专科医院",</w:t>
        <w:br/>
      </w:r>
      <w:r>
        <w:rPr>
          <w:rStyle w:val="CodeChar"/>
        </w:rPr>
        <w:t xml:space="preserve">      "北上广顶级综合三甲或肿瘤专业医院",</w:t>
        <w:br/>
      </w:r>
      <w:r>
        <w:rPr>
          <w:rStyle w:val="CodeChar"/>
        </w:rPr>
        <w:t xml:space="preserve">      "特别推荐（基于真实案例）"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t xml:space="preserve">    "bsg_exclusion_rule": {</w:t>
        <w:br/>
      </w:r>
      <w:r>
        <w:rPr>
          <w:rStyle w:val="CodeChar"/>
        </w:rPr>
        <w:t xml:space="preserve">      "beijing_excluded_cities": ["天津", "石家庄", "保定", "张家口", "唐山"],</w:t>
        <w:br/>
      </w:r>
      <w:r>
        <w:rPr>
          <w:rStyle w:val="CodeChar"/>
        </w:rPr>
        <w:t xml:space="preserve">      "shanghai_excluded_cities": ["南京", "杭州", "苏州", "无锡", "宁波"],</w:t>
        <w:br/>
      </w:r>
      <w:r>
        <w:rPr>
          <w:rStyle w:val="CodeChar"/>
        </w:rPr>
        <w:t xml:space="preserve">      "guangzhou_excluded_cities": ["深圳", "珠海", "佛山", "东莞", "中山"]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"special_recommendation_trigger": {</w:t>
        <w:br/>
      </w:r>
      <w:r>
        <w:rPr>
          <w:rStyle w:val="CodeChar"/>
        </w:rPr>
        <w:t xml:space="preserve">      "enabled": true,</w:t>
        <w:br/>
      </w:r>
      <w:r>
        <w:rPr>
          <w:rStyle w:val="CodeChar"/>
        </w:rPr>
        <w:t xml:space="preserve">      "knowledge_base_required": true,</w:t>
        <w:br/>
      </w:r>
      <w:r>
        <w:rPr>
          <w:rStyle w:val="CodeChar"/>
        </w:rPr>
        <w:t xml:space="preserve">      "case_evidence_required": true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五、专家匹配规则（保持v2.0版本）</w:t>
      </w:r>
    </w:p>
    <w:p/>
    <w:p>
      <w:pPr/>
      <w:r/>
      <w:r>
        <w:t>专</w:t>
      </w:r>
      <w:r>
        <w:t>家</w:t>
      </w:r>
      <w:r>
        <w:t>匹</w:t>
      </w:r>
      <w:r>
        <w:t>配</w:t>
      </w:r>
      <w:r>
        <w:t>规</w:t>
      </w:r>
      <w:r>
        <w:t>则</w:t>
      </w:r>
      <w:r>
        <w:t>保</w:t>
      </w:r>
      <w:r>
        <w:t>持</w:t>
      </w:r>
      <w:r>
        <w:t>v</w:t>
      </w:r>
      <w:r>
        <w:t>2</w:t>
      </w:r>
      <w:r>
        <w:t>.</w:t>
      </w:r>
      <w:r>
        <w:t>0</w:t>
      </w:r>
      <w:r>
        <w:t>版</w:t>
      </w:r>
      <w:r>
        <w:t>本</w:t>
      </w:r>
      <w:r>
        <w:t>不</w:t>
      </w:r>
      <w:r>
        <w:t>变</w:t>
      </w:r>
      <w:r>
        <w:t>，</w:t>
      </w:r>
      <w:r>
        <w:t>继</w:t>
      </w:r>
      <w:r>
        <w:t>续</w:t>
      </w:r>
      <w:r>
        <w:t>基</w:t>
      </w:r>
      <w:r>
        <w:t>于</w:t>
      </w:r>
      <w:r>
        <w:t>以</w:t>
      </w:r>
      <w:r>
        <w:t>下</w:t>
      </w:r>
      <w:r>
        <w:t>维</w:t>
      </w:r>
      <w:r>
        <w:t>度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专</w:t>
      </w:r>
      <w:r>
        <w:t>病</w:t>
      </w:r>
      <w:r>
        <w:t>领</w:t>
      </w:r>
      <w:r>
        <w:t>域</w:t>
      </w:r>
      <w:r>
        <w:t>匹</w:t>
      </w:r>
      <w:r>
        <w:t>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患</w:t>
      </w:r>
      <w:r>
        <w:t>者</w:t>
      </w:r>
      <w:r>
        <w:t>评</w:t>
      </w:r>
      <w:r>
        <w:t>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职</w:t>
      </w:r>
      <w:r>
        <w:t>称</w:t>
      </w:r>
      <w:r>
        <w:t>与</w:t>
      </w:r>
      <w:r>
        <w:t>学</w:t>
      </w:r>
      <w:r>
        <w:t>术</w:t>
      </w:r>
      <w:r>
        <w:t>地</w:t>
      </w:r>
      <w:r>
        <w:t>位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六、分期和病理报告的使用规则（保持v2.0版本）</w:t>
      </w:r>
    </w:p>
    <w:p/>
    <w:p>
      <w:pPr/>
      <w:r/>
      <w:r>
        <w:t>分</w:t>
      </w:r>
      <w:r>
        <w:t>期</w:t>
      </w:r>
      <w:r>
        <w:t>和</w:t>
      </w:r>
      <w:r>
        <w:t>病</w:t>
      </w:r>
      <w:r>
        <w:t>理</w:t>
      </w:r>
      <w:r>
        <w:t>报</w:t>
      </w:r>
      <w:r>
        <w:t>告</w:t>
      </w:r>
      <w:r>
        <w:t>使</w:t>
      </w:r>
      <w:r>
        <w:t>用</w:t>
      </w:r>
      <w:r>
        <w:t>规</w:t>
      </w:r>
      <w:r>
        <w:t>则</w:t>
      </w:r>
      <w:r>
        <w:t>保</w:t>
      </w:r>
      <w:r>
        <w:t>持</w:t>
      </w:r>
      <w:r>
        <w:t>v</w:t>
      </w:r>
      <w:r>
        <w:t>2</w:t>
      </w:r>
      <w:r>
        <w:t>.</w:t>
      </w:r>
      <w:r>
        <w:t>0</w:t>
      </w:r>
      <w:r>
        <w:t>版</w:t>
      </w:r>
      <w:r>
        <w:t>本</w:t>
      </w:r>
      <w:r>
        <w:t>不</w:t>
      </w:r>
      <w:r>
        <w:t>变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七、免责声明强化规则（保持v2.0版本）</w:t>
      </w:r>
    </w:p>
    <w:p/>
    <w:p>
      <w:pPr/>
      <w:r/>
      <w:r>
        <w:t>免</w:t>
      </w:r>
      <w:r>
        <w:t>责</w:t>
      </w:r>
      <w:r>
        <w:t>声</w:t>
      </w:r>
      <w:r>
        <w:t>明</w:t>
      </w:r>
      <w:r>
        <w:t>强</w:t>
      </w:r>
      <w:r>
        <w:t>化</w:t>
      </w:r>
      <w:r>
        <w:t>规</w:t>
      </w:r>
      <w:r>
        <w:t>则</w:t>
      </w:r>
      <w:r>
        <w:t>保</w:t>
      </w:r>
      <w:r>
        <w:t>持</w:t>
      </w:r>
      <w:r>
        <w:t>v</w:t>
      </w:r>
      <w:r>
        <w:t>2</w:t>
      </w:r>
      <w:r>
        <w:t>.</w:t>
      </w:r>
      <w:r>
        <w:t>0</w:t>
      </w:r>
      <w:r>
        <w:t>版</w:t>
      </w:r>
      <w:r>
        <w:t>本</w:t>
      </w:r>
      <w:r>
        <w:t>不</w:t>
      </w:r>
      <w:r>
        <w:t>变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八、版本历史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日</w:t>
            </w:r>
            <w:r>
              <w:rPr>
                <w:b/>
              </w:rPr>
              <w:t>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修</w:t>
            </w:r>
            <w:r>
              <w:rPr>
                <w:b/>
              </w:rPr>
              <w:t>改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修</w:t>
            </w:r>
            <w:r>
              <w:rPr>
                <w:b/>
              </w:rPr>
              <w:t>改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3</w:t>
            </w:r>
            <w:r>
              <w:t>-</w:t>
            </w:r>
            <w:r>
              <w:t>2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初</w:t>
            </w:r>
            <w:r>
              <w:t>始</w:t>
            </w:r>
            <w:r>
              <w:t>版</w:t>
            </w:r>
            <w:r>
              <w:t>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计</w:t>
            </w:r>
            <w:r>
              <w:t>团</w:t>
            </w:r>
            <w:r>
              <w:t>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3</w:t>
            </w:r>
            <w:r>
              <w:t>-</w:t>
            </w:r>
            <w:r>
              <w:t>2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新</w:t>
            </w:r>
            <w:r>
              <w:t>定</w:t>
            </w:r>
            <w:r>
              <w:t>义</w:t>
            </w:r>
            <w:r>
              <w:t>推</w:t>
            </w:r>
            <w:r>
              <w:t>荐</w:t>
            </w:r>
            <w:r>
              <w:t>优</w:t>
            </w:r>
            <w:r>
              <w:t>先</w:t>
            </w:r>
            <w:r>
              <w:t>级</w:t>
            </w:r>
            <w:r>
              <w:t>、</w:t>
            </w:r>
            <w:r>
              <w:t>专</w:t>
            </w:r>
            <w:r>
              <w:t>家</w:t>
            </w:r>
            <w:r>
              <w:t>匹</w:t>
            </w:r>
            <w:r>
              <w:t>配</w:t>
            </w:r>
            <w:r>
              <w:t>规</w:t>
            </w:r>
            <w:r>
              <w:t>则</w:t>
            </w:r>
            <w:r>
              <w:t>、</w:t>
            </w:r>
            <w:r>
              <w:t>分</w:t>
            </w:r>
            <w:r>
              <w:t>期</w:t>
            </w:r>
            <w:r>
              <w:t>和</w:t>
            </w:r>
            <w:r>
              <w:t>病</w:t>
            </w:r>
            <w:r>
              <w:t>理</w:t>
            </w:r>
            <w:r>
              <w:t>报</w:t>
            </w:r>
            <w:r>
              <w:t>告</w:t>
            </w:r>
            <w:r>
              <w:t>使</w:t>
            </w:r>
            <w:r>
              <w:t>用</w:t>
            </w:r>
            <w:r>
              <w:t>规</w:t>
            </w:r>
            <w:r>
              <w:t>则</w:t>
            </w:r>
            <w:r>
              <w:t>、</w:t>
            </w:r>
            <w:r>
              <w:t>免</w:t>
            </w:r>
            <w:r>
              <w:t>责</w:t>
            </w:r>
            <w:r>
              <w:t>声</w:t>
            </w:r>
            <w:r>
              <w:t>明</w:t>
            </w:r>
            <w:r>
              <w:t>强</w:t>
            </w:r>
            <w:r>
              <w:t>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计</w:t>
            </w:r>
            <w:r>
              <w:t>团</w:t>
            </w:r>
            <w:r>
              <w:t>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3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3</w:t>
            </w:r>
            <w:r>
              <w:t>-</w:t>
            </w:r>
            <w:r>
              <w:t>2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调</w:t>
            </w:r>
            <w:r>
              <w:t>整</w:t>
            </w:r>
            <w:r>
              <w:t>医</w:t>
            </w:r>
            <w:r>
              <w:t>院</w:t>
            </w:r>
            <w:r>
              <w:t>推</w:t>
            </w:r>
            <w:r>
              <w:t>荐</w:t>
            </w:r>
            <w:r>
              <w:t>优</w:t>
            </w:r>
            <w:r>
              <w:t>先</w:t>
            </w:r>
            <w:r>
              <w:t>级</w:t>
            </w:r>
            <w:r>
              <w:t>（</w:t>
            </w:r>
            <w:r>
              <w:t>本</w:t>
            </w:r>
            <w:r>
              <w:t>地</w:t>
            </w:r>
            <w:r>
              <w:t>综</w:t>
            </w:r>
            <w:r>
              <w:t>合</w:t>
            </w:r>
            <w:r>
              <w:t>性</w:t>
            </w:r>
            <w:r>
              <w:t>医</w:t>
            </w:r>
            <w:r>
              <w:t>院</w:t>
            </w:r>
            <w:r>
              <w:t>优</w:t>
            </w:r>
            <w:r>
              <w:t>先</w:t>
            </w:r>
            <w:r>
              <w:t>）</w:t>
            </w:r>
            <w:r>
              <w:t>、</w:t>
            </w:r>
            <w:r>
              <w:t>新</w:t>
            </w:r>
            <w:r>
              <w:t>增</w:t>
            </w:r>
            <w:r>
              <w:t>北</w:t>
            </w:r>
            <w:r>
              <w:t>上</w:t>
            </w:r>
            <w:r>
              <w:t>广</w:t>
            </w:r>
            <w:r>
              <w:t>排</w:t>
            </w:r>
            <w:r>
              <w:t>除</w:t>
            </w:r>
            <w:r>
              <w:t>规</w:t>
            </w:r>
            <w:r>
              <w:t>则</w:t>
            </w:r>
            <w:r>
              <w:t>、</w:t>
            </w:r>
            <w:r>
              <w:t>新</w:t>
            </w:r>
            <w:r>
              <w:t>增</w:t>
            </w:r>
            <w:r>
              <w:t>真</w:t>
            </w:r>
            <w:r>
              <w:t>实</w:t>
            </w:r>
            <w:r>
              <w:t>案</w:t>
            </w:r>
            <w:r>
              <w:t>例</w:t>
            </w:r>
            <w:r>
              <w:t>驱</w:t>
            </w:r>
            <w:r>
              <w:t>动</w:t>
            </w:r>
            <w:r>
              <w:t>特</w:t>
            </w:r>
            <w:r>
              <w:t>别</w:t>
            </w:r>
            <w:r>
              <w:t>推</w:t>
            </w:r>
            <w:r>
              <w:t>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计</w:t>
            </w:r>
            <w:r>
              <w:t>团</w:t>
            </w:r>
            <w:r>
              <w:t>队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九、与v2.0版本的主要差异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差异点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v2.0版本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v3.0版本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优先级1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本</w:t>
            </w:r>
            <w:r>
              <w:t>地</w:t>
            </w:r>
            <w:r>
              <w:t>优</w:t>
            </w:r>
            <w:r>
              <w:t>先</w:t>
            </w:r>
            <w:r>
              <w:t>（</w:t>
            </w:r>
            <w:r>
              <w:t>省</w:t>
            </w:r>
            <w:r>
              <w:t>份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本</w:t>
            </w:r>
            <w:r>
              <w:t>地</w:t>
            </w:r>
            <w:r>
              <w:t>综</w:t>
            </w:r>
            <w:r>
              <w:t>合</w:t>
            </w:r>
            <w:r>
              <w:t>性</w:t>
            </w:r>
            <w:r>
              <w:t>医</w:t>
            </w:r>
            <w:r>
              <w:t>院</w:t>
            </w:r>
            <w:r>
              <w:t>（</w:t>
            </w:r>
            <w:r>
              <w:t>含</w:t>
            </w:r>
            <w:r>
              <w:t>肿</w:t>
            </w:r>
            <w:r>
              <w:t>瘤</w:t>
            </w:r>
            <w:r>
              <w:t>科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优先级2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区</w:t>
            </w:r>
            <w:r>
              <w:t>域</w:t>
            </w:r>
            <w:r>
              <w:t>中</w:t>
            </w:r>
            <w:r>
              <w:t>心</w:t>
            </w:r>
            <w:r>
              <w:t>（</w:t>
            </w:r>
            <w:r>
              <w:t>省</w:t>
            </w:r>
            <w:r>
              <w:t>级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本</w:t>
            </w:r>
            <w:r>
              <w:t>地</w:t>
            </w:r>
            <w:r>
              <w:t>肿</w:t>
            </w:r>
            <w:r>
              <w:t>瘤</w:t>
            </w:r>
            <w:r>
              <w:t>专</w:t>
            </w:r>
            <w:r>
              <w:t>科</w:t>
            </w:r>
            <w:r>
              <w:t>医</w:t>
            </w:r>
            <w:r>
              <w:t>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优先级3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国</w:t>
            </w:r>
            <w:r>
              <w:t>家</w:t>
            </w:r>
            <w:r>
              <w:t>级</w:t>
            </w:r>
            <w:r>
              <w:t>中</w:t>
            </w:r>
            <w:r>
              <w:t>心</w:t>
            </w:r>
            <w:r>
              <w:t>（</w:t>
            </w:r>
            <w:r>
              <w:t>北</w:t>
            </w:r>
            <w:r>
              <w:t>上</w:t>
            </w:r>
            <w:r>
              <w:t>广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省</w:t>
            </w:r>
            <w:r>
              <w:t>级</w:t>
            </w:r>
            <w:r>
              <w:t>综</w:t>
            </w:r>
            <w:r>
              <w:t>合</w:t>
            </w:r>
            <w:r>
              <w:t>三</w:t>
            </w:r>
            <w:r>
              <w:t>甲</w:t>
            </w:r>
            <w:r>
              <w:t>和</w:t>
            </w:r>
            <w:r>
              <w:t>肿</w:t>
            </w:r>
            <w:r>
              <w:t>瘤</w:t>
            </w:r>
            <w:r>
              <w:t>专</w:t>
            </w:r>
            <w:r>
              <w:t>科</w:t>
            </w:r>
            <w:r>
              <w:t>医</w:t>
            </w:r>
            <w:r>
              <w:t>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优先级4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北</w:t>
            </w:r>
            <w:r>
              <w:t>上</w:t>
            </w:r>
            <w:r>
              <w:t>广</w:t>
            </w:r>
            <w:r>
              <w:t>顶</w:t>
            </w:r>
            <w:r>
              <w:t>级</w:t>
            </w:r>
            <w:r>
              <w:t>综</w:t>
            </w:r>
            <w:r>
              <w:t>合</w:t>
            </w:r>
            <w:r>
              <w:t>三</w:t>
            </w:r>
            <w:r>
              <w:t>甲</w:t>
            </w:r>
            <w:r>
              <w:t>或</w:t>
            </w:r>
            <w:r>
              <w:t>肿</w:t>
            </w:r>
            <w:r>
              <w:t>瘤</w:t>
            </w:r>
            <w:r>
              <w:t>专</w:t>
            </w:r>
            <w:r>
              <w:t>业</w:t>
            </w:r>
            <w:r>
              <w:t>医</w:t>
            </w:r>
            <w:r>
              <w:t>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优先级5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特</w:t>
            </w:r>
            <w:r>
              <w:t>别</w:t>
            </w:r>
            <w:r>
              <w:t>推</w:t>
            </w:r>
            <w:r>
              <w:t>荐</w:t>
            </w:r>
            <w:r>
              <w:t>（</w:t>
            </w:r>
            <w:r>
              <w:t>基</w:t>
            </w:r>
            <w:r>
              <w:t>于</w:t>
            </w:r>
            <w:r>
              <w:t>真</w:t>
            </w:r>
            <w:r>
              <w:t>实</w:t>
            </w:r>
            <w:r>
              <w:t>案</w:t>
            </w:r>
            <w:r>
              <w:t>例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北上广规则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特</w:t>
            </w:r>
            <w:r>
              <w:t>殊</w:t>
            </w:r>
            <w:r>
              <w:t>规</w:t>
            </w:r>
            <w:r>
              <w:t>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北</w:t>
            </w:r>
            <w:r>
              <w:t>上</w:t>
            </w:r>
            <w:r>
              <w:t>广</w:t>
            </w:r>
            <w:r>
              <w:t>本</w:t>
            </w:r>
            <w:r>
              <w:t>地</w:t>
            </w:r>
            <w:r>
              <w:t>用</w:t>
            </w:r>
            <w:r>
              <w:t>户</w:t>
            </w:r>
            <w:r>
              <w:t>不</w:t>
            </w:r>
            <w:r>
              <w:t>推</w:t>
            </w:r>
            <w:r>
              <w:t>荐</w:t>
            </w:r>
            <w:r>
              <w:t>临</w:t>
            </w:r>
            <w:r>
              <w:t>近</w:t>
            </w:r>
            <w:r>
              <w:t>城</w:t>
            </w:r>
            <w:r>
              <w:t>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真实案例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期</w:t>
            </w:r>
            <w:r>
              <w:t>规</w:t>
            </w:r>
            <w:r>
              <w:t>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集</w:t>
            </w:r>
            <w:r>
              <w:t>成</w:t>
            </w:r>
            <w:r>
              <w:t>到</w:t>
            </w:r>
            <w:r>
              <w:t>推</w:t>
            </w:r>
            <w:r>
              <w:t>荐</w:t>
            </w:r>
            <w:r>
              <w:t>流</w:t>
            </w:r>
            <w:r>
              <w:t>程</w:t>
            </w:r>
            <w:r>
              <w:t>中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文档结束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